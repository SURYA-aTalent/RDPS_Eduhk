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Production Database Import - Change Documentation</w:t>
      </w:r>
    </w:p>
    <w:p>
      <w:r/>
      <w:r>
        <w:rPr>
          <w:b/>
        </w:rPr>
        <w:t>Project:</w:t>
      </w:r>
      <w:r>
        <w:t xml:space="preserve"> EdUHK RDPS (Recruitment Data Processing System)</w:t>
      </w:r>
    </w:p>
    <w:p>
      <w:r/>
      <w:r>
        <w:rPr>
          <w:b/>
        </w:rPr>
        <w:t>Date:</w:t>
      </w:r>
      <w:r>
        <w:t xml:space="preserve"> December 2, 2025</w:t>
      </w:r>
    </w:p>
    <w:p>
      <w:r/>
      <w:r>
        <w:rPr>
          <w:b/>
        </w:rPr>
        <w:t>Author:</w:t>
      </w:r>
      <w:r>
        <w:t xml:space="preserve"> System Migration Team</w:t>
      </w:r>
    </w:p>
    <w:p>
      <w:r/>
      <w:r>
        <w:rPr>
          <w:b/>
        </w:rPr>
        <w:t>Document Version:</w:t>
      </w:r>
      <w:r>
        <w:t xml:space="preserve"> 1.0</w:t>
      </w:r>
    </w:p>
    <w:p>
      <w:r>
        <w:t>________________________________________________________________________________</w:t>
      </w:r>
    </w:p>
    <w:p>
      <w:pPr>
        <w:pStyle w:val="Heading2"/>
      </w:pPr>
      <w:r>
        <w:t>Executive Summary</w:t>
      </w:r>
    </w:p>
    <w:p>
      <w:r>
        <w:t>This document details the schema migration and data import process undertaken to synchronize the local development database with the production database schema. The migration successfully updated 35 database tables, added 14 new tables, modified table structures, and imported production data into the local environment.</w:t>
      </w:r>
    </w:p>
    <w:p>
      <w:r>
        <w:rPr>
          <w:b/>
        </w:rPr>
        <w:t>Key Outcomes:</w:t>
      </w:r>
    </w:p>
    <w:p>
      <w:pPr>
        <w:pStyle w:val="ListBullet"/>
      </w:pPr>
      <w:r>
        <w:t>Local database schema now matches production</w:t>
      </w:r>
    </w:p>
    <w:p>
      <w:pPr>
        <w:pStyle w:val="ListBullet"/>
      </w:pPr>
      <w:r>
        <w:t>6 candidate records imported with complete educational and offer information</w:t>
      </w:r>
    </w:p>
    <w:p>
      <w:pPr>
        <w:pStyle w:val="ListBullet"/>
      </w:pPr>
      <w:r>
        <w:t>258 country lookup values imported</w:t>
      </w:r>
    </w:p>
    <w:p>
      <w:pPr>
        <w:pStyle w:val="ListBullet"/>
      </w:pPr>
      <w:r>
        <w:t>Database structure expanded from 21 to 35 tables</w:t>
      </w:r>
    </w:p>
    <w:p>
      <w:pPr>
        <w:pStyle w:val="ListBullet"/>
      </w:pPr>
      <w:r>
        <w:t>Zero critical errors in production data import</w:t>
      </w:r>
    </w:p>
    <w:p>
      <w:r>
        <w:t>________________________________________________________________________________</w:t>
      </w:r>
    </w:p>
    <w:p>
      <w:pPr>
        <w:pStyle w:val="Heading2"/>
      </w:pPr>
      <w:r>
        <w:t>1. Problem Identification</w:t>
      </w:r>
    </w:p>
    <w:p>
      <w:pPr>
        <w:pStyle w:val="Heading3"/>
      </w:pPr>
      <w:r>
        <w:t>1.1 Initial Issue</w:t>
      </w:r>
    </w:p>
    <w:p>
      <w:r>
        <w:t>When attempting to import production database export file (</w:t>
      </w:r>
      <w:r>
        <w:rPr>
          <w:rFonts w:ascii="Courier New" w:hAnsi="Courier New"/>
          <w:sz w:val="18"/>
        </w:rPr>
        <w:t>eduhk_prod_new.sql</w:t>
      </w:r>
      <w:r>
        <w:t>) into the local development environment, multiple errors were encountered:</w:t>
      </w:r>
    </w:p>
    <w:p>
      <w:pPr>
        <w:pStyle w:val="Heading4"/>
      </w:pPr>
      <w:r>
        <w:t>Schema Mismatch Errors:</w:t>
      </w:r>
    </w:p>
    <w:p>
      <w:r>
        <w:rPr>
          <w:b/>
        </w:rPr>
        <w:t>Missing Tables:</w:t>
      </w:r>
    </w:p>
    <w:p>
      <w:pPr>
        <w:pStyle w:val="ListBullet"/>
      </w:pPr>
      <w:r/>
      <w:r>
        <w:rPr>
          <w:rFonts w:ascii="Courier New" w:hAnsi="Courier New"/>
          <w:sz w:val="18"/>
        </w:rPr>
        <w:t>RDPS_BANK_INFO</w:t>
      </w:r>
      <w:r/>
    </w:p>
    <w:p>
      <w:pPr>
        <w:pStyle w:val="ListBullet"/>
      </w:pPr>
      <w:r/>
      <w:r>
        <w:rPr>
          <w:rFonts w:ascii="Courier New" w:hAnsi="Courier New"/>
          <w:sz w:val="18"/>
        </w:rPr>
        <w:t>RDPS_BENEFIT_CHILD</w:t>
      </w:r>
      <w:r/>
    </w:p>
    <w:p>
      <w:pPr>
        <w:pStyle w:val="ListBullet"/>
      </w:pPr>
      <w:r/>
      <w:r>
        <w:rPr>
          <w:rFonts w:ascii="Courier New" w:hAnsi="Courier New"/>
          <w:sz w:val="18"/>
        </w:rPr>
        <w:t>RDPS_BENEFIT_MAIN</w:t>
      </w:r>
      <w:r/>
    </w:p>
    <w:p>
      <w:pPr>
        <w:pStyle w:val="ListBullet"/>
      </w:pPr>
      <w:r/>
      <w:r>
        <w:rPr>
          <w:rFonts w:ascii="Courier New" w:hAnsi="Courier New"/>
          <w:sz w:val="18"/>
        </w:rPr>
        <w:t>RDPS_BENEFIT_SPOUSE</w:t>
      </w:r>
      <w:r/>
    </w:p>
    <w:p>
      <w:pPr>
        <w:pStyle w:val="ListBullet"/>
      </w:pPr>
      <w:r/>
      <w:r>
        <w:rPr>
          <w:rFonts w:ascii="Courier New" w:hAnsi="Courier New"/>
          <w:sz w:val="18"/>
        </w:rPr>
        <w:t>RDPS_LOV_COUNTRY</w:t>
      </w:r>
      <w:r/>
    </w:p>
    <w:p>
      <w:pPr>
        <w:pStyle w:val="ListBullet"/>
      </w:pPr>
      <w:r/>
      <w:r>
        <w:rPr>
          <w:rFonts w:ascii="Courier New" w:hAnsi="Courier New"/>
          <w:sz w:val="18"/>
        </w:rPr>
        <w:t>RDPS_LOV_NATIONALITY</w:t>
      </w:r>
      <w:r/>
    </w:p>
    <w:p>
      <w:pPr>
        <w:pStyle w:val="ListBullet"/>
      </w:pPr>
      <w:r/>
      <w:r>
        <w:rPr>
          <w:rFonts w:ascii="Courier New" w:hAnsi="Courier New"/>
          <w:sz w:val="18"/>
        </w:rPr>
        <w:t>RDPS_LOV_PLACE_OF_ORIGIN</w:t>
      </w:r>
      <w:r/>
    </w:p>
    <w:p>
      <w:pPr>
        <w:pStyle w:val="ListBullet"/>
      </w:pPr>
      <w:r/>
      <w:r>
        <w:rPr>
          <w:rFonts w:ascii="Courier New" w:hAnsi="Courier New"/>
          <w:sz w:val="18"/>
        </w:rPr>
        <w:t>RDPS_OFFER</w:t>
      </w:r>
      <w:r/>
    </w:p>
    <w:p>
      <w:pPr>
        <w:pStyle w:val="ListBullet"/>
      </w:pPr>
      <w:r/>
      <w:r>
        <w:rPr>
          <w:rFonts w:ascii="Courier New" w:hAnsi="Courier New"/>
          <w:sz w:val="18"/>
        </w:rPr>
        <w:t>RDPS_PERSON_CHILD</w:t>
      </w:r>
      <w:r/>
    </w:p>
    <w:p>
      <w:pPr>
        <w:pStyle w:val="ListBullet"/>
      </w:pPr>
      <w:r/>
      <w:r>
        <w:rPr>
          <w:rFonts w:ascii="Courier New" w:hAnsi="Courier New"/>
          <w:sz w:val="18"/>
        </w:rPr>
        <w:t>RDPS_PERSON_ECP</w:t>
      </w:r>
      <w:r/>
    </w:p>
    <w:p>
      <w:pPr>
        <w:pStyle w:val="ListBullet"/>
      </w:pPr>
      <w:r/>
      <w:r>
        <w:rPr>
          <w:rFonts w:ascii="Courier New" w:hAnsi="Courier New"/>
          <w:sz w:val="18"/>
        </w:rPr>
        <w:t>RDPS_PERSON_INFO</w:t>
      </w:r>
      <w:r/>
    </w:p>
    <w:p>
      <w:pPr>
        <w:pStyle w:val="ListBullet"/>
      </w:pPr>
      <w:r/>
      <w:r>
        <w:rPr>
          <w:rFonts w:ascii="Courier New" w:hAnsi="Courier New"/>
          <w:sz w:val="18"/>
        </w:rPr>
        <w:t>RDPS_PERSON_SPOUSE</w:t>
      </w:r>
      <w:r/>
    </w:p>
    <w:p>
      <w:pPr>
        <w:pStyle w:val="ListBullet"/>
      </w:pPr>
      <w:r/>
      <w:r>
        <w:rPr>
          <w:rFonts w:ascii="Courier New" w:hAnsi="Courier New"/>
          <w:sz w:val="18"/>
        </w:rPr>
        <w:t>RDPS_PHOTO_UPLOAD</w:t>
      </w:r>
      <w:r/>
    </w:p>
    <w:p>
      <w:pPr>
        <w:pStyle w:val="ListBullet"/>
      </w:pPr>
      <w:r/>
      <w:r>
        <w:rPr>
          <w:rFonts w:ascii="Courier New" w:hAnsi="Courier New"/>
          <w:sz w:val="18"/>
        </w:rPr>
        <w:t>RDPS_TOEBS</w:t>
      </w:r>
      <w:r/>
    </w:p>
    <w:p>
      <w:r>
        <w:rPr>
          <w:b/>
        </w:rPr>
        <w:t>Column Mismatches in RDPS_CANDIDATE: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Local Column Name</w:t>
            </w:r>
          </w:p>
        </w:tc>
        <w:tc>
          <w:tcPr>
            <w:tcW w:type="dxa" w:w="2880"/>
          </w:tcPr>
          <w:p>
            <w:r>
              <w:rPr>
                <w:b/>
              </w:rPr>
              <w:t>Production Column Name</w:t>
            </w:r>
          </w:p>
        </w:tc>
        <w:tc>
          <w:tcPr>
            <w:tcW w:type="dxa" w:w="2880"/>
          </w:tcPr>
          <w:p>
            <w:r>
              <w:rPr>
                <w:b/>
              </w:rPr>
              <w:t>Data Type</w:t>
            </w:r>
          </w:p>
        </w:tc>
      </w:tr>
      <w:tr>
        <w:tc>
          <w:tcPr>
            <w:tcW w:type="dxa" w:w="2880"/>
          </w:tcPr>
          <w:p>
            <w:r>
              <w:t>`PASSPORT_NO`</w:t>
            </w:r>
          </w:p>
        </w:tc>
        <w:tc>
          <w:tcPr>
            <w:tcW w:type="dxa" w:w="2880"/>
          </w:tcPr>
          <w:p>
            <w:r>
              <w:t>`PASSPORT`</w:t>
            </w:r>
          </w:p>
        </w:tc>
        <w:tc>
          <w:tcPr>
            <w:tcW w:type="dxa" w:w="2880"/>
          </w:tcPr>
          <w:p>
            <w:r>
              <w:t>VARCHAR2(20)</w:t>
            </w:r>
          </w:p>
        </w:tc>
      </w:tr>
      <w:tr>
        <w:tc>
          <w:tcPr>
            <w:tcW w:type="dxa" w:w="2880"/>
          </w:tcPr>
          <w:p>
            <w:r>
              <w:t>`ADDRESS_LINE1`</w:t>
            </w:r>
          </w:p>
        </w:tc>
        <w:tc>
          <w:tcPr>
            <w:tcW w:type="dxa" w:w="2880"/>
          </w:tcPr>
          <w:p>
            <w:r>
              <w:t>`ADDR_LINE1`</w:t>
            </w:r>
          </w:p>
        </w:tc>
        <w:tc>
          <w:tcPr>
            <w:tcW w:type="dxa" w:w="2880"/>
          </w:tcPr>
          <w:p>
            <w:r>
              <w:t>VARCHAR2(60)</w:t>
            </w:r>
          </w:p>
        </w:tc>
      </w:tr>
      <w:tr>
        <w:tc>
          <w:tcPr>
            <w:tcW w:type="dxa" w:w="2880"/>
          </w:tcPr>
          <w:p>
            <w:r>
              <w:t>`ADDRESS_LINE2`</w:t>
            </w:r>
          </w:p>
        </w:tc>
        <w:tc>
          <w:tcPr>
            <w:tcW w:type="dxa" w:w="2880"/>
          </w:tcPr>
          <w:p>
            <w:r>
              <w:t>`ADDR_LINE2`</w:t>
            </w:r>
          </w:p>
        </w:tc>
        <w:tc>
          <w:tcPr>
            <w:tcW w:type="dxa" w:w="2880"/>
          </w:tcPr>
          <w:p>
            <w:r>
              <w:t>VARCHAR2(60)</w:t>
            </w:r>
          </w:p>
        </w:tc>
      </w:tr>
      <w:tr>
        <w:tc>
          <w:tcPr>
            <w:tcW w:type="dxa" w:w="2880"/>
          </w:tcPr>
          <w:p>
            <w:r>
              <w:t>`PHONE_NUMBER`</w:t>
            </w:r>
          </w:p>
        </w:tc>
        <w:tc>
          <w:tcPr>
            <w:tcW w:type="dxa" w:w="2880"/>
          </w:tcPr>
          <w:p>
            <w:r>
              <w:t>`PHONE_NO`</w:t>
            </w:r>
          </w:p>
        </w:tc>
        <w:tc>
          <w:tcPr>
            <w:tcW w:type="dxa" w:w="2880"/>
          </w:tcPr>
          <w:p>
            <w:r>
              <w:t>VARCHAR2(20)</w:t>
            </w:r>
          </w:p>
        </w:tc>
      </w:tr>
    </w:tbl>
    <w:p>
      <w:r>
        <w:rPr>
          <w:b/>
        </w:rPr>
        <w:t>Missing Columns:</w:t>
      </w:r>
    </w:p>
    <w:p>
      <w:pPr>
        <w:pStyle w:val="ListBullet"/>
      </w:pPr>
      <w:r/>
      <w:r>
        <w:rPr>
          <w:rFonts w:ascii="Courier New" w:hAnsi="Courier New"/>
          <w:sz w:val="18"/>
        </w:rPr>
        <w:t>RDPS_EDU_PROF_QUAL.END_DATE</w:t>
      </w:r>
      <w:r>
        <w:t xml:space="preserve"> (DATE) - Required for tracking education end dates</w:t>
      </w:r>
    </w:p>
    <w:p>
      <w:pPr>
        <w:pStyle w:val="Heading3"/>
      </w:pPr>
      <w:r>
        <w:t>1.2 Root Cause Analysis</w:t>
      </w:r>
    </w:p>
    <w:p>
      <w:r>
        <w:t>The production database schema evolved over time to include additional features:</w:t>
      </w:r>
    </w:p>
    <w:p>
      <w:pPr>
        <w:pStyle w:val="ListNumber"/>
      </w:pPr>
      <w:r/>
      <w:r>
        <w:rPr>
          <w:b/>
        </w:rPr>
        <w:t>Offer Management Module</w:t>
      </w:r>
      <w:r>
        <w:t xml:space="preserve"> - New tables for managing job offers and benefits</w:t>
      </w:r>
    </w:p>
    <w:p>
      <w:pPr>
        <w:pStyle w:val="ListNumber"/>
      </w:pPr>
      <w:r/>
      <w:r>
        <w:rPr>
          <w:b/>
        </w:rPr>
        <w:t>Person Information Module</w:t>
      </w:r>
      <w:r>
        <w:t xml:space="preserve"> - Extended person details including family information</w:t>
      </w:r>
    </w:p>
    <w:p>
      <w:pPr>
        <w:pStyle w:val="ListNumber"/>
      </w:pPr>
      <w:r/>
      <w:r>
        <w:rPr>
          <w:b/>
        </w:rPr>
        <w:t>Country/Nationality Lookups</w:t>
      </w:r>
      <w:r>
        <w:t xml:space="preserve"> - International candidate support</w:t>
      </w:r>
    </w:p>
    <w:p>
      <w:pPr>
        <w:pStyle w:val="ListNumber"/>
      </w:pPr>
      <w:r/>
      <w:r>
        <w:rPr>
          <w:b/>
        </w:rPr>
        <w:t>Enhanced Education Tracking</w:t>
      </w:r>
      <w:r>
        <w:t xml:space="preserve"> - Added end date field for education periods</w:t>
      </w:r>
    </w:p>
    <w:p>
      <w:pPr>
        <w:pStyle w:val="ListNumber"/>
      </w:pPr>
      <w:r/>
      <w:r>
        <w:rPr>
          <w:b/>
        </w:rPr>
        <w:t>Column Standardization</w:t>
      </w:r>
      <w:r>
        <w:t xml:space="preserve"> - Renamed columns for consistency across the system</w:t>
      </w:r>
    </w:p>
    <w:p>
      <w:r>
        <w:t>________________________________________________________________________________</w:t>
      </w:r>
    </w:p>
    <w:p>
      <w:pPr>
        <w:pStyle w:val="Heading2"/>
      </w:pPr>
      <w:r>
        <w:t>2. Solution Implementation</w:t>
      </w:r>
    </w:p>
    <w:p>
      <w:pPr>
        <w:pStyle w:val="Heading3"/>
      </w:pPr>
      <w:r>
        <w:t>2.1 Migration Strategy</w:t>
      </w:r>
    </w:p>
    <w:p>
      <w:r>
        <w:t>A three-phase approach was adopted:</w:t>
      </w:r>
    </w:p>
    <w:p>
      <w:r>
        <w:rPr>
          <w:b/>
        </w:rPr>
        <w:t>Phase 1: Schema Analysis</w:t>
      </w:r>
    </w:p>
    <w:p>
      <w:pPr>
        <w:pStyle w:val="ListBullet"/>
      </w:pPr>
      <w:r>
        <w:t>Analyzed production SQL export file structure</w:t>
      </w:r>
    </w:p>
    <w:p>
      <w:pPr>
        <w:pStyle w:val="ListBullet"/>
      </w:pPr>
      <w:r>
        <w:t>Identified all table and column differences</w:t>
      </w:r>
    </w:p>
    <w:p>
      <w:pPr>
        <w:pStyle w:val="ListBullet"/>
      </w:pPr>
      <w:r>
        <w:t>Documented foreign key relationships</w:t>
      </w:r>
    </w:p>
    <w:p>
      <w:r>
        <w:rPr>
          <w:b/>
        </w:rPr>
        <w:t>Phase 2: Schema Migration</w:t>
      </w:r>
    </w:p>
    <w:p>
      <w:pPr>
        <w:pStyle w:val="ListBullet"/>
      </w:pPr>
      <w:r>
        <w:t>Created DDL scripts for schema updates</w:t>
      </w:r>
    </w:p>
    <w:p>
      <w:pPr>
        <w:pStyle w:val="ListBullet"/>
      </w:pPr>
      <w:r>
        <w:t>Renamed existing columns to match production</w:t>
      </w:r>
    </w:p>
    <w:p>
      <w:pPr>
        <w:pStyle w:val="ListBullet"/>
      </w:pPr>
      <w:r>
        <w:t>Added missing columns</w:t>
      </w:r>
    </w:p>
    <w:p>
      <w:pPr>
        <w:pStyle w:val="ListBullet"/>
      </w:pPr>
      <w:r>
        <w:t>Created missing tables with proper constraints</w:t>
      </w:r>
    </w:p>
    <w:p>
      <w:r>
        <w:rPr>
          <w:b/>
        </w:rPr>
        <w:t>Phase 3: Data Import</w:t>
      </w:r>
    </w:p>
    <w:p>
      <w:pPr>
        <w:pStyle w:val="ListBullet"/>
      </w:pPr>
      <w:r>
        <w:t>Re-executed production SQL import</w:t>
      </w:r>
    </w:p>
    <w:p>
      <w:pPr>
        <w:pStyle w:val="ListBullet"/>
      </w:pPr>
      <w:r>
        <w:t>Verified data integrity</w:t>
      </w:r>
    </w:p>
    <w:p>
      <w:pPr>
        <w:pStyle w:val="ListBullet"/>
      </w:pPr>
      <w:r>
        <w:t>Validated foreign key relationships</w:t>
      </w:r>
    </w:p>
    <w:p>
      <w:pPr>
        <w:pStyle w:val="Heading3"/>
      </w:pPr>
      <w:r>
        <w:t>2.2 Migration Scripts Created</w:t>
      </w:r>
    </w:p>
    <w:p>
      <w:r>
        <w:t>Two migration scripts were developed:</w:t>
      </w:r>
    </w:p>
    <w:p>
      <w:pPr>
        <w:pStyle w:val="Heading4"/>
      </w:pPr>
      <w:r>
        <w:t>Script 1: `18_UPDATE_SCHEMA_FOR_PROD.sql`</w:t>
      </w:r>
    </w:p>
    <w:p>
      <w:r>
        <w:rPr>
          <w:rFonts w:ascii="Courier New" w:hAnsi="Courier New"/>
          <w:sz w:val="18"/>
        </w:rPr>
        <w:t>-- Add missing column to RDPS_EDU_PROF_QUAL</w:t>
        <w:br/>
      </w:r>
      <w:r>
        <w:rPr>
          <w:rFonts w:ascii="Courier New" w:hAnsi="Courier New"/>
          <w:sz w:val="18"/>
        </w:rPr>
        <w:t>ALTER TABLE RDPS_EDU_PROF_QUAL ADD END_DATE DATE;</w:t>
        <w:br/>
      </w:r>
      <w:r>
        <w:rPr>
          <w:rFonts w:ascii="Courier New" w:hAnsi="Courier New"/>
          <w:sz w:val="18"/>
        </w:rPr>
        <w:br/>
      </w:r>
      <w:r>
        <w:rPr>
          <w:rFonts w:ascii="Courier New" w:hAnsi="Courier New"/>
          <w:sz w:val="18"/>
        </w:rPr>
        <w:t>-- Rename columns in RDPS_CANDIDATE to match production</w:t>
        <w:br/>
      </w:r>
      <w:r>
        <w:rPr>
          <w:rFonts w:ascii="Courier New" w:hAnsi="Courier New"/>
          <w:sz w:val="18"/>
        </w:rPr>
        <w:t>ALTER TABLE RDPS_CANDIDATE RENAME COLUMN PASSPORT_NO TO PASSPORT;</w:t>
        <w:br/>
      </w:r>
      <w:r>
        <w:rPr>
          <w:rFonts w:ascii="Courier New" w:hAnsi="Courier New"/>
          <w:sz w:val="18"/>
        </w:rPr>
        <w:t>ALTER TABLE RDPS_CANDIDATE RENAME COLUMN ADDRESS_LINE1 TO ADDR_LINE1;</w:t>
        <w:br/>
      </w:r>
      <w:r>
        <w:rPr>
          <w:rFonts w:ascii="Courier New" w:hAnsi="Courier New"/>
          <w:sz w:val="18"/>
        </w:rPr>
        <w:t>ALTER TABLE RDPS_CANDIDATE RENAME COLUMN ADDRESS_LINE2 TO ADDR_LINE2;</w:t>
        <w:br/>
      </w:r>
      <w:r>
        <w:rPr>
          <w:rFonts w:ascii="Courier New" w:hAnsi="Courier New"/>
          <w:sz w:val="18"/>
        </w:rPr>
        <w:t>ALTER TABLE RDPS_CANDIDATE RENAME COLUMN PHONE_NUMBER TO PHONE_NO;</w:t>
        <w:br/>
      </w:r>
      <w:r>
        <w:rPr>
          <w:rFonts w:ascii="Courier New" w:hAnsi="Courier New"/>
          <w:sz w:val="18"/>
        </w:rPr>
        <w:br/>
      </w:r>
      <w:r>
        <w:rPr>
          <w:rFonts w:ascii="Courier New" w:hAnsi="Courier New"/>
          <w:sz w:val="18"/>
        </w:rPr>
        <w:t>COMMIT;</w:t>
        <w:br/>
      </w:r>
    </w:p>
    <w:p>
      <w:pPr>
        <w:pStyle w:val="Heading4"/>
      </w:pPr>
      <w:r>
        <w:t>Script 2: `19_CREATE_MISSING_TABLES.sql`</w:t>
      </w:r>
    </w:p>
    <w:p>
      <w:r>
        <w:t>Comprehensive script creating 14 tables with proper constraints and foreign keys (see Section 3 for detailed table structures).</w:t>
      </w:r>
    </w:p>
    <w:p>
      <w:r>
        <w:t>________________________________________________________________________________</w:t>
      </w:r>
    </w:p>
    <w:p>
      <w:pPr>
        <w:pStyle w:val="Heading2"/>
      </w:pPr>
      <w:r>
        <w:t>3. Database Schema Changes</w:t>
      </w:r>
    </w:p>
    <w:p>
      <w:pPr>
        <w:pStyle w:val="Heading3"/>
      </w:pPr>
      <w:r>
        <w:t>3.1 Modified Existing Tables</w:t>
      </w:r>
    </w:p>
    <w:p>
      <w:pPr>
        <w:pStyle w:val="Heading4"/>
      </w:pPr>
      <w:r>
        <w:t>RDPS_CANDIDATE</w:t>
      </w:r>
    </w:p>
    <w:p>
      <w:r/>
      <w:r>
        <w:rPr>
          <w:b/>
        </w:rPr>
        <w:t>Purpose:</w:t>
      </w:r>
      <w:r>
        <w:t xml:space="preserve"> Stores candidate personal information</w:t>
      </w:r>
    </w:p>
    <w:p>
      <w:r>
        <w:rPr>
          <w:b/>
        </w:rPr>
        <w:t>Column Changes: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Action</w:t>
            </w:r>
          </w:p>
        </w:tc>
        <w:tc>
          <w:tcPr>
            <w:tcW w:type="dxa" w:w="1728"/>
          </w:tcPr>
          <w:p>
            <w:r>
              <w:rPr>
                <w:b/>
              </w:rPr>
              <w:t>Column Name</w:t>
            </w:r>
          </w:p>
        </w:tc>
        <w:tc>
          <w:tcPr>
            <w:tcW w:type="dxa" w:w="1728"/>
          </w:tcPr>
          <w:p>
            <w:r>
              <w:rPr>
                <w:b/>
              </w:rPr>
              <w:t>Previous Name</w:t>
            </w:r>
          </w:p>
        </w:tc>
        <w:tc>
          <w:tcPr>
            <w:tcW w:type="dxa" w:w="1728"/>
          </w:tcPr>
          <w:p>
            <w:r>
              <w:rPr>
                <w:b/>
              </w:rPr>
              <w:t>Data Type</w:t>
            </w:r>
          </w:p>
        </w:tc>
        <w:tc>
          <w:tcPr>
            <w:tcW w:type="dxa" w:w="1728"/>
          </w:tcPr>
          <w:p>
            <w:r>
              <w:rPr>
                <w:b/>
              </w:rPr>
              <w:t>Description</w:t>
            </w:r>
          </w:p>
        </w:tc>
      </w:tr>
      <w:tr>
        <w:tc>
          <w:tcPr>
            <w:tcW w:type="dxa" w:w="1728"/>
          </w:tcPr>
          <w:p>
            <w:r>
              <w:t>RENAME</w:t>
            </w:r>
          </w:p>
        </w:tc>
        <w:tc>
          <w:tcPr>
            <w:tcW w:type="dxa" w:w="1728"/>
          </w:tcPr>
          <w:p>
            <w:r>
              <w:t>`PASSPORT`</w:t>
            </w:r>
          </w:p>
        </w:tc>
        <w:tc>
          <w:tcPr>
            <w:tcW w:type="dxa" w:w="1728"/>
          </w:tcPr>
          <w:p>
            <w:r>
              <w:t>`PASSPORT_NO`</w:t>
            </w:r>
          </w:p>
        </w:tc>
        <w:tc>
          <w:tcPr>
            <w:tcW w:type="dxa" w:w="1728"/>
          </w:tcPr>
          <w:p>
            <w:r>
              <w:t>VARCHAR2(20)</w:t>
            </w:r>
          </w:p>
        </w:tc>
        <w:tc>
          <w:tcPr>
            <w:tcW w:type="dxa" w:w="1728"/>
          </w:tcPr>
          <w:p>
            <w:r>
              <w:t>Passport number</w:t>
            </w:r>
          </w:p>
        </w:tc>
      </w:tr>
      <w:tr>
        <w:tc>
          <w:tcPr>
            <w:tcW w:type="dxa" w:w="1728"/>
          </w:tcPr>
          <w:p>
            <w:r>
              <w:t>RENAME</w:t>
            </w:r>
          </w:p>
        </w:tc>
        <w:tc>
          <w:tcPr>
            <w:tcW w:type="dxa" w:w="1728"/>
          </w:tcPr>
          <w:p>
            <w:r>
              <w:t>`ADDR_LINE1`</w:t>
            </w:r>
          </w:p>
        </w:tc>
        <w:tc>
          <w:tcPr>
            <w:tcW w:type="dxa" w:w="1728"/>
          </w:tcPr>
          <w:p>
            <w:r>
              <w:t>`ADDRESS_LINE1`</w:t>
            </w:r>
          </w:p>
        </w:tc>
        <w:tc>
          <w:tcPr>
            <w:tcW w:type="dxa" w:w="1728"/>
          </w:tcPr>
          <w:p>
            <w:r>
              <w:t>VARCHAR2(60)</w:t>
            </w:r>
          </w:p>
        </w:tc>
        <w:tc>
          <w:tcPr>
            <w:tcW w:type="dxa" w:w="1728"/>
          </w:tcPr>
          <w:p>
            <w:r>
              <w:t>Address line 1</w:t>
            </w:r>
          </w:p>
        </w:tc>
      </w:tr>
      <w:tr>
        <w:tc>
          <w:tcPr>
            <w:tcW w:type="dxa" w:w="1728"/>
          </w:tcPr>
          <w:p>
            <w:r>
              <w:t>RENAME</w:t>
            </w:r>
          </w:p>
        </w:tc>
        <w:tc>
          <w:tcPr>
            <w:tcW w:type="dxa" w:w="1728"/>
          </w:tcPr>
          <w:p>
            <w:r>
              <w:t>`ADDR_LINE2`</w:t>
            </w:r>
          </w:p>
        </w:tc>
        <w:tc>
          <w:tcPr>
            <w:tcW w:type="dxa" w:w="1728"/>
          </w:tcPr>
          <w:p>
            <w:r>
              <w:t>`ADDRESS_LINE2`</w:t>
            </w:r>
          </w:p>
        </w:tc>
        <w:tc>
          <w:tcPr>
            <w:tcW w:type="dxa" w:w="1728"/>
          </w:tcPr>
          <w:p>
            <w:r>
              <w:t>VARCHAR2(60)</w:t>
            </w:r>
          </w:p>
        </w:tc>
        <w:tc>
          <w:tcPr>
            <w:tcW w:type="dxa" w:w="1728"/>
          </w:tcPr>
          <w:p>
            <w:r>
              <w:t>Address line 2</w:t>
            </w:r>
          </w:p>
        </w:tc>
      </w:tr>
      <w:tr>
        <w:tc>
          <w:tcPr>
            <w:tcW w:type="dxa" w:w="1728"/>
          </w:tcPr>
          <w:p>
            <w:r>
              <w:t>RENAME</w:t>
            </w:r>
          </w:p>
        </w:tc>
        <w:tc>
          <w:tcPr>
            <w:tcW w:type="dxa" w:w="1728"/>
          </w:tcPr>
          <w:p>
            <w:r>
              <w:t>`PHONE_NO`</w:t>
            </w:r>
          </w:p>
        </w:tc>
        <w:tc>
          <w:tcPr>
            <w:tcW w:type="dxa" w:w="1728"/>
          </w:tcPr>
          <w:p>
            <w:r>
              <w:t>`PHONE_NUMBER`</w:t>
            </w:r>
          </w:p>
        </w:tc>
        <w:tc>
          <w:tcPr>
            <w:tcW w:type="dxa" w:w="1728"/>
          </w:tcPr>
          <w:p>
            <w:r>
              <w:t>VARCHAR2(20)</w:t>
            </w:r>
          </w:p>
        </w:tc>
        <w:tc>
          <w:tcPr>
            <w:tcW w:type="dxa" w:w="1728"/>
          </w:tcPr>
          <w:p>
            <w:r>
              <w:t>Contact phone number</w:t>
            </w:r>
          </w:p>
        </w:tc>
      </w:tr>
    </w:tbl>
    <w:p>
      <w:r/>
      <w:r>
        <w:rPr>
          <w:b/>
        </w:rPr>
        <w:t>Impact:</w:t>
      </w:r>
      <w:r>
        <w:t xml:space="preserve"> Application code referencing old column names must be updated.</w:t>
      </w:r>
    </w:p>
    <w:p>
      <w:pPr>
        <w:pStyle w:val="Heading4"/>
      </w:pPr>
      <w:r>
        <w:t>RDPS_EDU_PROF_QUAL</w:t>
      </w:r>
    </w:p>
    <w:p>
      <w:r/>
      <w:r>
        <w:rPr>
          <w:b/>
        </w:rPr>
        <w:t>Purpose:</w:t>
      </w:r>
      <w:r>
        <w:t xml:space="preserve"> Stores candidate educational qualifications</w:t>
      </w:r>
    </w:p>
    <w:p>
      <w:r>
        <w:rPr>
          <w:b/>
        </w:rPr>
        <w:t>Column Changes: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Action</w:t>
            </w:r>
          </w:p>
        </w:tc>
        <w:tc>
          <w:tcPr>
            <w:tcW w:type="dxa" w:w="2160"/>
          </w:tcPr>
          <w:p>
            <w:r>
              <w:rPr>
                <w:b/>
              </w:rPr>
              <w:t>Column Name</w:t>
            </w:r>
          </w:p>
        </w:tc>
        <w:tc>
          <w:tcPr>
            <w:tcW w:type="dxa" w:w="2160"/>
          </w:tcPr>
          <w:p>
            <w:r>
              <w:rPr>
                <w:b/>
              </w:rPr>
              <w:t>Data Type</w:t>
            </w:r>
          </w:p>
        </w:tc>
        <w:tc>
          <w:tcPr>
            <w:tcW w:type="dxa" w:w="2160"/>
          </w:tcPr>
          <w:p>
            <w:r>
              <w:rPr>
                <w:b/>
              </w:rPr>
              <w:t>Description</w:t>
            </w:r>
          </w:p>
        </w:tc>
      </w:tr>
      <w:tr>
        <w:tc>
          <w:tcPr>
            <w:tcW w:type="dxa" w:w="2160"/>
          </w:tcPr>
          <w:p>
            <w:r>
              <w:t>ADD</w:t>
            </w:r>
          </w:p>
        </w:tc>
        <w:tc>
          <w:tcPr>
            <w:tcW w:type="dxa" w:w="2160"/>
          </w:tcPr>
          <w:p>
            <w:r>
              <w:t>`END_DATE`</w:t>
            </w:r>
          </w:p>
        </w:tc>
        <w:tc>
          <w:tcPr>
            <w:tcW w:type="dxa" w:w="2160"/>
          </w:tcPr>
          <w:p>
            <w:r>
              <w:t>DATE</w:t>
            </w:r>
          </w:p>
        </w:tc>
        <w:tc>
          <w:tcPr>
            <w:tcW w:type="dxa" w:w="2160"/>
          </w:tcPr>
          <w:p>
            <w:r>
              <w:t>Education program end date</w:t>
            </w:r>
          </w:p>
        </w:tc>
      </w:tr>
    </w:tbl>
    <w:p>
      <w:r/>
      <w:r>
        <w:rPr>
          <w:b/>
        </w:rPr>
        <w:t>Impact:</w:t>
      </w:r>
      <w:r>
        <w:t xml:space="preserve"> Education history now supports date range tracking (START_DATE to END_DATE).</w:t>
      </w:r>
    </w:p>
    <w:p>
      <w:pPr>
        <w:pStyle w:val="Heading3"/>
      </w:pPr>
      <w:r>
        <w:t>3.2 New Tables Created</w:t>
      </w:r>
    </w:p>
    <w:p>
      <w:pPr>
        <w:pStyle w:val="Heading4"/>
      </w:pPr>
      <w:r>
        <w:t>3.2.1 Offer Management Tables</w:t>
      </w:r>
    </w:p>
    <w:p>
      <w:r/>
      <w:r>
        <w:rPr>
          <w:b/>
        </w:rPr>
        <w:t>RDPS_OFFER</w:t>
      </w:r>
      <w:r>
        <w:t xml:space="preserve"> (Parent table)</w:t>
      </w:r>
    </w:p>
    <w:p>
      <w:r>
        <w:rPr>
          <w:rFonts w:ascii="Courier New" w:hAnsi="Courier New"/>
          <w:sz w:val="18"/>
        </w:rPr>
        <w:t>Primary Key: OFFER_ID</w:t>
        <w:br/>
      </w:r>
      <w:r>
        <w:rPr>
          <w:rFonts w:ascii="Courier New" w:hAnsi="Courier New"/>
          <w:sz w:val="18"/>
        </w:rPr>
        <w:t>Columns: 26 fields including contract details, salary, benefits</w:t>
        <w:br/>
      </w:r>
      <w:r>
        <w:rPr>
          <w:rFonts w:ascii="Courier New" w:hAnsi="Courier New"/>
          <w:sz w:val="18"/>
        </w:rPr>
        <w:t>Purpose: Core offer information for successful candidates</w:t>
        <w:br/>
      </w:r>
    </w:p>
    <w:p>
      <w:r>
        <w:rPr>
          <w:b/>
        </w:rPr>
        <w:t>RDPS_BANK_INFO</w:t>
      </w:r>
    </w:p>
    <w:p>
      <w:r>
        <w:rPr>
          <w:rFonts w:ascii="Courier New" w:hAnsi="Courier New"/>
          <w:sz w:val="18"/>
        </w:rPr>
        <w:t>Primary Key: (OFFER_ID, REQ_NUMBER)</w:t>
        <w:br/>
      </w:r>
      <w:r>
        <w:rPr>
          <w:rFonts w:ascii="Courier New" w:hAnsi="Courier New"/>
          <w:sz w:val="18"/>
        </w:rPr>
        <w:t>Foreign Key: OFFER_ID → RDPS_OFFER</w:t>
        <w:br/>
      </w:r>
      <w:r>
        <w:rPr>
          <w:rFonts w:ascii="Courier New" w:hAnsi="Courier New"/>
          <w:sz w:val="18"/>
        </w:rPr>
        <w:t>Purpose: Bank account details for salary payment</w:t>
        <w:br/>
      </w:r>
    </w:p>
    <w:p>
      <w:r>
        <w:rPr>
          <w:b/>
        </w:rPr>
        <w:t>RDPS_BENEFIT_MAIN</w:t>
      </w:r>
    </w:p>
    <w:p>
      <w:r>
        <w:rPr>
          <w:rFonts w:ascii="Courier New" w:hAnsi="Courier New"/>
          <w:sz w:val="18"/>
        </w:rPr>
        <w:t>Primary Key: (OFFER_ID, REQ_NUMBER)</w:t>
        <w:br/>
      </w:r>
      <w:r>
        <w:rPr>
          <w:rFonts w:ascii="Courier New" w:hAnsi="Courier New"/>
          <w:sz w:val="18"/>
        </w:rPr>
        <w:t>Foreign Key: OFFER_ID → RDPS_OFFER</w:t>
        <w:br/>
      </w:r>
      <w:r>
        <w:rPr>
          <w:rFonts w:ascii="Courier New" w:hAnsi="Courier New"/>
          <w:sz w:val="18"/>
        </w:rPr>
        <w:t>Purpose: Main employee benefit selections (medical, dental, housing)</w:t>
        <w:br/>
      </w:r>
    </w:p>
    <w:p>
      <w:r>
        <w:rPr>
          <w:b/>
        </w:rPr>
        <w:t>RDPS_BENEFIT_CHILD</w:t>
      </w:r>
    </w:p>
    <w:p>
      <w:r>
        <w:rPr>
          <w:rFonts w:ascii="Courier New" w:hAnsi="Courier New"/>
          <w:sz w:val="18"/>
        </w:rPr>
        <w:t>Primary Key: (OFFER_ID, REQ_NUMBER, CHILD_SEQ)</w:t>
        <w:br/>
      </w:r>
      <w:r>
        <w:rPr>
          <w:rFonts w:ascii="Courier New" w:hAnsi="Courier New"/>
          <w:sz w:val="18"/>
        </w:rPr>
        <w:t>Foreign Key: OFFER_ID → RDPS_OFFER</w:t>
        <w:br/>
      </w:r>
      <w:r>
        <w:rPr>
          <w:rFonts w:ascii="Courier New" w:hAnsi="Courier New"/>
          <w:sz w:val="18"/>
        </w:rPr>
        <w:t>Purpose: Child benefit selections</w:t>
        <w:br/>
      </w:r>
    </w:p>
    <w:p>
      <w:r>
        <w:rPr>
          <w:b/>
        </w:rPr>
        <w:t>RDPS_BENEFIT_SPOUSE</w:t>
      </w:r>
    </w:p>
    <w:p>
      <w:r>
        <w:rPr>
          <w:rFonts w:ascii="Courier New" w:hAnsi="Courier New"/>
          <w:sz w:val="18"/>
        </w:rPr>
        <w:t>Primary Key: (OFFER_ID, REQ_NUMBER)</w:t>
        <w:br/>
      </w:r>
      <w:r>
        <w:rPr>
          <w:rFonts w:ascii="Courier New" w:hAnsi="Courier New"/>
          <w:sz w:val="18"/>
        </w:rPr>
        <w:t>Foreign Key: OFFER_ID → RDPS_OFFER</w:t>
        <w:br/>
      </w:r>
      <w:r>
        <w:rPr>
          <w:rFonts w:ascii="Courier New" w:hAnsi="Courier New"/>
          <w:sz w:val="18"/>
        </w:rPr>
        <w:t>Purpose: Spouse benefit selections and employment details</w:t>
        <w:br/>
      </w:r>
    </w:p>
    <w:p>
      <w:pPr>
        <w:pStyle w:val="Heading4"/>
      </w:pPr>
      <w:r>
        <w:t>3.2.2 Person Information Tables</w:t>
      </w:r>
    </w:p>
    <w:p>
      <w:r>
        <w:rPr>
          <w:b/>
        </w:rPr>
        <w:t>RDPS_PERSON_INFO</w:t>
      </w:r>
    </w:p>
    <w:p>
      <w:r>
        <w:rPr>
          <w:rFonts w:ascii="Courier New" w:hAnsi="Courier New"/>
          <w:sz w:val="18"/>
        </w:rPr>
        <w:t>Primary Key: (OFFER_ID, REQ_NUMBER)</w:t>
        <w:br/>
      </w:r>
      <w:r>
        <w:rPr>
          <w:rFonts w:ascii="Courier New" w:hAnsi="Courier New"/>
          <w:sz w:val="18"/>
        </w:rPr>
        <w:t>Foreign Key: OFFER_ID → RDPS_OFFER</w:t>
        <w:br/>
      </w:r>
      <w:r>
        <w:rPr>
          <w:rFonts w:ascii="Courier New" w:hAnsi="Courier New"/>
          <w:sz w:val="18"/>
        </w:rPr>
        <w:t>Purpose: Extended person details (nationality, visa, immigration status)</w:t>
        <w:br/>
      </w:r>
    </w:p>
    <w:p>
      <w:r>
        <w:rPr>
          <w:b/>
        </w:rPr>
        <w:t>RDPS_PERSON_SPOUSE</w:t>
      </w:r>
    </w:p>
    <w:p>
      <w:r>
        <w:rPr>
          <w:rFonts w:ascii="Courier New" w:hAnsi="Courier New"/>
          <w:sz w:val="18"/>
        </w:rPr>
        <w:t>Primary Key: (OFFER_ID, REQ_NUMBER)</w:t>
        <w:br/>
      </w:r>
      <w:r>
        <w:rPr>
          <w:rFonts w:ascii="Courier New" w:hAnsi="Courier New"/>
          <w:sz w:val="18"/>
        </w:rPr>
        <w:t>Foreign Key: OFFER_ID → RDPS_OFFER</w:t>
        <w:br/>
      </w:r>
      <w:r>
        <w:rPr>
          <w:rFonts w:ascii="Courier New" w:hAnsi="Courier New"/>
          <w:sz w:val="18"/>
        </w:rPr>
        <w:t>Purpose: Spouse personal details</w:t>
        <w:br/>
      </w:r>
    </w:p>
    <w:p>
      <w:r>
        <w:rPr>
          <w:b/>
        </w:rPr>
        <w:t>RDPS_PERSON_CHILD</w:t>
      </w:r>
    </w:p>
    <w:p>
      <w:r>
        <w:rPr>
          <w:rFonts w:ascii="Courier New" w:hAnsi="Courier New"/>
          <w:sz w:val="18"/>
        </w:rPr>
        <w:t>Primary Key: (OFFER_ID, REQ_NUMBER, CHILD_SEQ)</w:t>
        <w:br/>
      </w:r>
      <w:r>
        <w:rPr>
          <w:rFonts w:ascii="Courier New" w:hAnsi="Courier New"/>
          <w:sz w:val="18"/>
        </w:rPr>
        <w:t>Foreign Key: OFFER_ID → RDPS_OFFER</w:t>
        <w:br/>
      </w:r>
      <w:r>
        <w:rPr>
          <w:rFonts w:ascii="Courier New" w:hAnsi="Courier New"/>
          <w:sz w:val="18"/>
        </w:rPr>
        <w:t>Purpose: Children personal details</w:t>
        <w:br/>
      </w:r>
    </w:p>
    <w:p>
      <w:r>
        <w:rPr>
          <w:b/>
        </w:rPr>
        <w:t>RDPS_PERSON_ECP</w:t>
      </w:r>
    </w:p>
    <w:p>
      <w:r>
        <w:rPr>
          <w:rFonts w:ascii="Courier New" w:hAnsi="Courier New"/>
          <w:sz w:val="18"/>
        </w:rPr>
        <w:t>Primary Key: (OFFER_ID, REQ_NUMBER)</w:t>
        <w:br/>
      </w:r>
      <w:r>
        <w:rPr>
          <w:rFonts w:ascii="Courier New" w:hAnsi="Courier New"/>
          <w:sz w:val="18"/>
        </w:rPr>
        <w:t>Foreign Key: OFFER_ID → RDPS_OFFER</w:t>
        <w:br/>
      </w:r>
      <w:r>
        <w:rPr>
          <w:rFonts w:ascii="Courier New" w:hAnsi="Courier New"/>
          <w:sz w:val="18"/>
        </w:rPr>
        <w:t>Purpose: Emergency Contact Person details</w:t>
        <w:br/>
      </w:r>
    </w:p>
    <w:p>
      <w:pPr>
        <w:pStyle w:val="Heading4"/>
      </w:pPr>
      <w:r>
        <w:t>3.2.3 Lookup Tables</w:t>
      </w:r>
    </w:p>
    <w:p>
      <w:r>
        <w:rPr>
          <w:b/>
        </w:rPr>
        <w:t>RDPS_LOV_COUNTRY</w:t>
      </w:r>
    </w:p>
    <w:p>
      <w:r>
        <w:rPr>
          <w:rFonts w:ascii="Courier New" w:hAnsi="Courier New"/>
          <w:sz w:val="18"/>
        </w:rPr>
        <w:t>Primary Key: COUNTRY_KEY (CHAR(3))</w:t>
        <w:br/>
      </w:r>
      <w:r>
        <w:rPr>
          <w:rFonts w:ascii="Courier New" w:hAnsi="Courier New"/>
          <w:sz w:val="18"/>
        </w:rPr>
        <w:t>Purpose: ISO country codes and names (258 records)</w:t>
        <w:br/>
      </w:r>
      <w:r>
        <w:rPr>
          <w:rFonts w:ascii="Courier New" w:hAnsi="Courier New"/>
          <w:sz w:val="18"/>
        </w:rPr>
        <w:t>Example: 'HK' → 'HONG KONG'</w:t>
        <w:br/>
      </w:r>
    </w:p>
    <w:p>
      <w:r>
        <w:rPr>
          <w:b/>
        </w:rPr>
        <w:t>RDPS_LOV_NATIONALITY</w:t>
      </w:r>
    </w:p>
    <w:p>
      <w:r>
        <w:rPr>
          <w:rFonts w:ascii="Courier New" w:hAnsi="Courier New"/>
          <w:sz w:val="18"/>
        </w:rPr>
        <w:t>Primary Key: NATIONALITY_KEY (CHAR(3))</w:t>
        <w:br/>
      </w:r>
      <w:r>
        <w:rPr>
          <w:rFonts w:ascii="Courier New" w:hAnsi="Courier New"/>
          <w:sz w:val="18"/>
        </w:rPr>
        <w:t>Purpose: Nationality lookup values</w:t>
        <w:br/>
      </w:r>
    </w:p>
    <w:p>
      <w:r>
        <w:rPr>
          <w:b/>
        </w:rPr>
        <w:t>RDPS_LOV_PLACE_OF_ORIGIN</w:t>
      </w:r>
    </w:p>
    <w:p>
      <w:r>
        <w:rPr>
          <w:rFonts w:ascii="Courier New" w:hAnsi="Courier New"/>
          <w:sz w:val="18"/>
        </w:rPr>
        <w:t>Primary Key: PLACE_OF_ORIGIN_KEY (CHAR(3))</w:t>
        <w:br/>
      </w:r>
      <w:r>
        <w:rPr>
          <w:rFonts w:ascii="Courier New" w:hAnsi="Courier New"/>
          <w:sz w:val="18"/>
        </w:rPr>
        <w:t>Purpose: Place of origin lookup values</w:t>
        <w:br/>
      </w:r>
    </w:p>
    <w:p>
      <w:pPr>
        <w:pStyle w:val="Heading4"/>
      </w:pPr>
      <w:r>
        <w:t>3.2.4 Supporting Tables</w:t>
      </w:r>
    </w:p>
    <w:p>
      <w:r>
        <w:rPr>
          <w:b/>
        </w:rPr>
        <w:t>RDPS_PHOTO_UPLOAD</w:t>
      </w:r>
    </w:p>
    <w:p>
      <w:r>
        <w:rPr>
          <w:rFonts w:ascii="Courier New" w:hAnsi="Courier New"/>
          <w:sz w:val="18"/>
        </w:rPr>
        <w:t>Primary Key: (OFFER_ID, REQ_NUMBER)</w:t>
        <w:br/>
      </w:r>
      <w:r>
        <w:rPr>
          <w:rFonts w:ascii="Courier New" w:hAnsi="Courier New"/>
          <w:sz w:val="18"/>
        </w:rPr>
        <w:t>Purpose: Store candidate photo as BLOB</w:t>
        <w:br/>
      </w:r>
    </w:p>
    <w:p>
      <w:r>
        <w:rPr>
          <w:b/>
        </w:rPr>
        <w:t>RDPS_TOEBS</w:t>
      </w:r>
    </w:p>
    <w:p>
      <w:r>
        <w:rPr>
          <w:rFonts w:ascii="Courier New" w:hAnsi="Courier New"/>
          <w:sz w:val="18"/>
        </w:rPr>
        <w:t>Primary Key: (OFFER_ID, REQ_NUMBER)</w:t>
        <w:br/>
      </w:r>
      <w:r>
        <w:rPr>
          <w:rFonts w:ascii="Courier New" w:hAnsi="Courier New"/>
          <w:sz w:val="18"/>
        </w:rPr>
        <w:t>Purpose: Track transfer status to Oracle EBS system</w:t>
        <w:br/>
      </w:r>
    </w:p>
    <w:p>
      <w:r>
        <w:t>________________________________________________________________________________</w:t>
      </w:r>
    </w:p>
    <w:p>
      <w:pPr>
        <w:pStyle w:val="Heading2"/>
      </w:pPr>
      <w:r>
        <w:t>4. Data Import Results</w:t>
      </w:r>
    </w:p>
    <w:p>
      <w:pPr>
        <w:pStyle w:val="Heading3"/>
      </w:pPr>
      <w:r>
        <w:t>4.1 Successfully Imported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Table Name</w:t>
            </w:r>
          </w:p>
        </w:tc>
        <w:tc>
          <w:tcPr>
            <w:tcW w:type="dxa" w:w="2880"/>
          </w:tcPr>
          <w:p>
            <w:r>
              <w:rPr>
                <w:b/>
              </w:rPr>
              <w:t>Records Imported</w:t>
            </w:r>
          </w:p>
        </w:tc>
        <w:tc>
          <w:tcPr>
            <w:tcW w:type="dxa" w:w="2880"/>
          </w:tcPr>
          <w:p>
            <w:r>
              <w:rPr>
                <w:b/>
              </w:rPr>
              <w:t>Description</w:t>
            </w:r>
          </w:p>
        </w:tc>
      </w:tr>
      <w:tr>
        <w:tc>
          <w:tcPr>
            <w:tcW w:type="dxa" w:w="2880"/>
          </w:tcPr>
          <w:p>
            <w:r>
              <w:t>`RDPS_CANDIDATE`</w:t>
            </w:r>
          </w:p>
        </w:tc>
        <w:tc>
          <w:tcPr>
            <w:tcW w:type="dxa" w:w="2880"/>
          </w:tcPr>
          <w:p>
            <w:r>
              <w:t>6</w:t>
            </w:r>
          </w:p>
        </w:tc>
        <w:tc>
          <w:tcPr>
            <w:tcW w:type="dxa" w:w="2880"/>
          </w:tcPr>
          <w:p>
            <w:r>
              <w:t>Candidate master records</w:t>
            </w:r>
          </w:p>
        </w:tc>
      </w:tr>
      <w:tr>
        <w:tc>
          <w:tcPr>
            <w:tcW w:type="dxa" w:w="2880"/>
          </w:tcPr>
          <w:p>
            <w:r>
              <w:t>`RDPS_EDU_PROF_QUAL`</w:t>
            </w:r>
          </w:p>
        </w:tc>
        <w:tc>
          <w:tcPr>
            <w:tcW w:type="dxa" w:w="2880"/>
          </w:tcPr>
          <w:p>
            <w:r>
              <w:t>6</w:t>
            </w:r>
          </w:p>
        </w:tc>
        <w:tc>
          <w:tcPr>
            <w:tcW w:type="dxa" w:w="2880"/>
          </w:tcPr>
          <w:p>
            <w:r>
              <w:t>Educational qualifications</w:t>
            </w:r>
          </w:p>
        </w:tc>
      </w:tr>
      <w:tr>
        <w:tc>
          <w:tcPr>
            <w:tcW w:type="dxa" w:w="2880"/>
          </w:tcPr>
          <w:p>
            <w:r>
              <w:t>`RDPS_OFFER`</w:t>
            </w:r>
          </w:p>
        </w:tc>
        <w:tc>
          <w:tcPr>
            <w:tcW w:type="dxa" w:w="2880"/>
          </w:tcPr>
          <w:p>
            <w:r>
              <w:t>6</w:t>
            </w:r>
          </w:p>
        </w:tc>
        <w:tc>
          <w:tcPr>
            <w:tcW w:type="dxa" w:w="2880"/>
          </w:tcPr>
          <w:p>
            <w:r>
              <w:t>Job offer records</w:t>
            </w:r>
          </w:p>
        </w:tc>
      </w:tr>
      <w:tr>
        <w:tc>
          <w:tcPr>
            <w:tcW w:type="dxa" w:w="2880"/>
          </w:tcPr>
          <w:p>
            <w:r>
              <w:t>`RDPS_LOV_COUNTRY`</w:t>
            </w:r>
          </w:p>
        </w:tc>
        <w:tc>
          <w:tcPr>
            <w:tcW w:type="dxa" w:w="2880"/>
          </w:tcPr>
          <w:p>
            <w:r>
              <w:t>258</w:t>
            </w:r>
          </w:p>
        </w:tc>
        <w:tc>
          <w:tcPr>
            <w:tcW w:type="dxa" w:w="2880"/>
          </w:tcPr>
          <w:p>
            <w:r>
              <w:t>Country lookup values</w:t>
            </w:r>
          </w:p>
        </w:tc>
      </w:tr>
      <w:tr>
        <w:tc>
          <w:tcPr>
            <w:tcW w:type="dxa" w:w="2880"/>
          </w:tcPr>
          <w:p>
            <w:r>
              <w:t>`RDPS_BENEFIT_MAIN`</w:t>
            </w:r>
          </w:p>
        </w:tc>
        <w:tc>
          <w:tcPr>
            <w:tcW w:type="dxa" w:w="2880"/>
          </w:tcPr>
          <w:p>
            <w:r>
              <w:t>4</w:t>
            </w:r>
          </w:p>
        </w:tc>
        <w:tc>
          <w:tcPr>
            <w:tcW w:type="dxa" w:w="2880"/>
          </w:tcPr>
          <w:p>
            <w:r>
              <w:t>Main benefit selections</w:t>
            </w:r>
          </w:p>
        </w:tc>
      </w:tr>
      <w:tr>
        <w:tc>
          <w:tcPr>
            <w:tcW w:type="dxa" w:w="2880"/>
          </w:tcPr>
          <w:p>
            <w:r>
              <w:t>`RDPS_BENEFIT_CHILD`</w:t>
            </w:r>
          </w:p>
        </w:tc>
        <w:tc>
          <w:tcPr>
            <w:tcW w:type="dxa" w:w="2880"/>
          </w:tcPr>
          <w:p>
            <w:r>
              <w:t>3</w:t>
            </w:r>
          </w:p>
        </w:tc>
        <w:tc>
          <w:tcPr>
            <w:tcW w:type="dxa" w:w="2880"/>
          </w:tcPr>
          <w:p>
            <w:r>
              <w:t>Child benefit records</w:t>
            </w:r>
          </w:p>
        </w:tc>
      </w:tr>
      <w:tr>
        <w:tc>
          <w:tcPr>
            <w:tcW w:type="dxa" w:w="2880"/>
          </w:tcPr>
          <w:p>
            <w:r>
              <w:t>`RDPS_BENEFIT_SPOUSE`</w:t>
            </w:r>
          </w:p>
        </w:tc>
        <w:tc>
          <w:tcPr>
            <w:tcW w:type="dxa" w:w="2880"/>
          </w:tcPr>
          <w:p>
            <w:r>
              <w:t>3</w:t>
            </w:r>
          </w:p>
        </w:tc>
        <w:tc>
          <w:tcPr>
            <w:tcW w:type="dxa" w:w="2880"/>
          </w:tcPr>
          <w:p>
            <w:r>
              <w:t>Spouse benefit records</w:t>
            </w:r>
          </w:p>
        </w:tc>
      </w:tr>
    </w:tbl>
    <w:p>
      <w:pPr>
        <w:pStyle w:val="Heading3"/>
      </w:pPr>
      <w:r>
        <w:t>4.2 Sample Data Verification</w:t>
      </w:r>
    </w:p>
    <w:p>
      <w:r>
        <w:rPr>
          <w:b/>
        </w:rPr>
        <w:t>Candidate Records:</w:t>
      </w:r>
    </w:p>
    <w:p>
      <w:r>
        <w:rPr>
          <w:rFonts w:ascii="Courier New" w:hAnsi="Courier New"/>
          <w:sz w:val="18"/>
        </w:rPr>
        <w:t>Candidate ID  | Req Number  | Name          | Position | Phone No</w:t>
        <w:br/>
      </w:r>
      <w:r>
        <w:rPr>
          <w:rFonts w:ascii="Courier New" w:hAnsi="Courier New"/>
          <w:sz w:val="18"/>
        </w:rPr>
        <w:t>------------- | ----------- | ------------- | -------- | ---------</w:t>
        <w:br/>
      </w:r>
      <w:r>
        <w:rPr>
          <w:rFonts w:ascii="Courier New" w:hAnsi="Courier New"/>
          <w:sz w:val="18"/>
        </w:rPr>
        <w:t>10000001      | 10000101    | Chan Wai Yip  | PO       | (blank)</w:t>
        <w:br/>
      </w:r>
      <w:r>
        <w:rPr>
          <w:rFonts w:ascii="Courier New" w:hAnsi="Courier New"/>
          <w:sz w:val="18"/>
        </w:rPr>
        <w:t>10000102      | 10000201    | Chan Wai Yip  | PO       | (blank)</w:t>
        <w:br/>
      </w:r>
      <w:r>
        <w:rPr>
          <w:rFonts w:ascii="Courier New" w:hAnsi="Courier New"/>
          <w:sz w:val="18"/>
        </w:rPr>
        <w:t>10000104      | 10000206    | Li Part Time  | SA       | (blank)</w:t>
        <w:br/>
      </w:r>
      <w:r>
        <w:rPr>
          <w:rFonts w:ascii="Courier New" w:hAnsi="Courier New"/>
          <w:sz w:val="18"/>
        </w:rPr>
        <w:t>10000105      | 10000207    | Li Part Time  | SA       | (blank)</w:t>
        <w:br/>
      </w:r>
      <w:r>
        <w:rPr>
          <w:rFonts w:ascii="Courier New" w:hAnsi="Courier New"/>
          <w:sz w:val="18"/>
        </w:rPr>
        <w:t>10000107      | FIN000210   | Wong Ka Wing  | PO       | (blank)</w:t>
        <w:br/>
      </w:r>
      <w:r>
        <w:rPr>
          <w:rFonts w:ascii="Courier New" w:hAnsi="Courier New"/>
          <w:sz w:val="18"/>
        </w:rPr>
        <w:t>10000108      | FIN000211   | Chow Tin      | PO       | (blank)</w:t>
        <w:br/>
      </w:r>
    </w:p>
    <w:p>
      <w:pPr>
        <w:pStyle w:val="Heading3"/>
      </w:pPr>
      <w:r>
        <w:t>4.3 Non-Critical Import Warnings</w:t>
      </w:r>
    </w:p>
    <w:p>
      <w:r>
        <w:t>The following test tables generated errors during import (as expected):</w:t>
      </w:r>
    </w:p>
    <w:p>
      <w:pPr>
        <w:pStyle w:val="ListBullet"/>
      </w:pPr>
      <w:r/>
      <w:r>
        <w:rPr>
          <w:rFonts w:ascii="Courier New" w:hAnsi="Courier New"/>
          <w:sz w:val="18"/>
        </w:rPr>
        <w:t>TEST_SCHEDULE_TABLE</w:t>
      </w:r>
      <w:r>
        <w:t xml:space="preserve"> - Test/staging table not in schema</w:t>
      </w:r>
    </w:p>
    <w:p>
      <w:pPr>
        <w:pStyle w:val="ListBullet"/>
      </w:pPr>
      <w:r/>
      <w:r>
        <w:rPr>
          <w:rFonts w:ascii="Courier New" w:hAnsi="Courier New"/>
          <w:sz w:val="18"/>
        </w:rPr>
        <w:t>TEST_TALENTLINK_USER_STAGING</w:t>
      </w:r>
      <w:r>
        <w:t xml:space="preserve"> - Test/staging table not in schema</w:t>
      </w:r>
    </w:p>
    <w:p>
      <w:pPr>
        <w:pStyle w:val="ListBullet"/>
      </w:pPr>
      <w:r>
        <w:t xml:space="preserve">Other </w:t>
      </w:r>
      <w:r>
        <w:rPr>
          <w:rFonts w:ascii="Courier New" w:hAnsi="Courier New"/>
          <w:sz w:val="18"/>
        </w:rPr>
        <w:t>TEST_*</w:t>
      </w:r>
      <w:r>
        <w:t xml:space="preserve"> tables - Development/testing tables</w:t>
      </w:r>
    </w:p>
    <w:p>
      <w:r/>
      <w:r>
        <w:rPr>
          <w:b/>
        </w:rPr>
        <w:t>Impact:</w:t>
      </w:r>
      <w:r>
        <w:t xml:space="preserve"> None. These are non-production test tables and do not affect system functionality.</w:t>
      </w:r>
    </w:p>
    <w:p>
      <w:r>
        <w:t>________________________________________________________________________________</w:t>
      </w:r>
    </w:p>
    <w:p>
      <w:pPr>
        <w:pStyle w:val="Heading2"/>
      </w:pPr>
      <w:r>
        <w:t>5. Database Statistics</w:t>
      </w:r>
    </w:p>
    <w:p>
      <w:pPr>
        <w:pStyle w:val="Heading3"/>
      </w:pPr>
      <w:r>
        <w:t>5.1 Before and After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Before Migration</w:t>
            </w:r>
          </w:p>
        </w:tc>
        <w:tc>
          <w:tcPr>
            <w:tcW w:type="dxa" w:w="2160"/>
          </w:tcPr>
          <w:p>
            <w:r>
              <w:rPr>
                <w:b/>
              </w:rPr>
              <w:t>After Migration</w:t>
            </w:r>
          </w:p>
        </w:tc>
        <w:tc>
          <w:tcPr>
            <w:tcW w:type="dxa" w:w="2160"/>
          </w:tcPr>
          <w:p>
            <w:r>
              <w:rPr>
                <w:b/>
              </w:rPr>
              <w:t>Change</w:t>
            </w:r>
          </w:p>
        </w:tc>
      </w:tr>
      <w:tr>
        <w:tc>
          <w:tcPr>
            <w:tcW w:type="dxa" w:w="2160"/>
          </w:tcPr>
          <w:p>
            <w:r>
              <w:t>Total Tables</w:t>
            </w:r>
          </w:p>
        </w:tc>
        <w:tc>
          <w:tcPr>
            <w:tcW w:type="dxa" w:w="2160"/>
          </w:tcPr>
          <w:p>
            <w:r>
              <w:t>21</w:t>
            </w:r>
          </w:p>
        </w:tc>
        <w:tc>
          <w:tcPr>
            <w:tcW w:type="dxa" w:w="2160"/>
          </w:tcPr>
          <w:p>
            <w:r>
              <w:t>35</w:t>
            </w:r>
          </w:p>
        </w:tc>
        <w:tc>
          <w:tcPr>
            <w:tcW w:type="dxa" w:w="2160"/>
          </w:tcPr>
          <w:p>
            <w:r>
              <w:t>+14</w:t>
            </w:r>
          </w:p>
        </w:tc>
      </w:tr>
      <w:tr>
        <w:tc>
          <w:tcPr>
            <w:tcW w:type="dxa" w:w="2160"/>
          </w:tcPr>
          <w:p>
            <w:r>
              <w:t>Total Records (approx.)</w:t>
            </w:r>
          </w:p>
        </w:tc>
        <w:tc>
          <w:tcPr>
            <w:tcW w:type="dxa" w:w="2160"/>
          </w:tcPr>
          <w:p>
            <w:r>
              <w:t>~50</w:t>
            </w:r>
          </w:p>
        </w:tc>
        <w:tc>
          <w:tcPr>
            <w:tcW w:type="dxa" w:w="2160"/>
          </w:tcPr>
          <w:p>
            <w:r>
              <w:t>~350</w:t>
            </w:r>
          </w:p>
        </w:tc>
        <w:tc>
          <w:tcPr>
            <w:tcW w:type="dxa" w:w="2160"/>
          </w:tcPr>
          <w:p>
            <w:r>
              <w:t>+300</w:t>
            </w:r>
          </w:p>
        </w:tc>
      </w:tr>
      <w:tr>
        <w:tc>
          <w:tcPr>
            <w:tcW w:type="dxa" w:w="2160"/>
          </w:tcPr>
          <w:p>
            <w:r>
              <w:t>Lookup Tables</w:t>
            </w:r>
          </w:p>
        </w:tc>
        <w:tc>
          <w:tcPr>
            <w:tcW w:type="dxa" w:w="2160"/>
          </w:tcPr>
          <w:p>
            <w:r>
              <w:t>5</w:t>
            </w:r>
          </w:p>
        </w:tc>
        <w:tc>
          <w:tcPr>
            <w:tcW w:type="dxa" w:w="2160"/>
          </w:tcPr>
          <w:p>
            <w:r>
              <w:t>8</w:t>
            </w:r>
          </w:p>
        </w:tc>
        <w:tc>
          <w:tcPr>
            <w:tcW w:type="dxa" w:w="2160"/>
          </w:tcPr>
          <w:p>
            <w:r>
              <w:t>+3</w:t>
            </w:r>
          </w:p>
        </w:tc>
      </w:tr>
      <w:tr>
        <w:tc>
          <w:tcPr>
            <w:tcW w:type="dxa" w:w="2160"/>
          </w:tcPr>
          <w:p>
            <w:r>
              <w:t>Candidate Records</w:t>
            </w:r>
          </w:p>
        </w:tc>
        <w:tc>
          <w:tcPr>
            <w:tcW w:type="dxa" w:w="2160"/>
          </w:tcPr>
          <w:p>
            <w:r>
              <w:t>0</w:t>
            </w:r>
          </w:p>
        </w:tc>
        <w:tc>
          <w:tcPr>
            <w:tcW w:type="dxa" w:w="2160"/>
          </w:tcPr>
          <w:p>
            <w:r>
              <w:t>6</w:t>
            </w:r>
          </w:p>
        </w:tc>
        <w:tc>
          <w:tcPr>
            <w:tcW w:type="dxa" w:w="2160"/>
          </w:tcPr>
          <w:p>
            <w:r>
              <w:t>+6</w:t>
            </w:r>
          </w:p>
        </w:tc>
      </w:tr>
    </w:tbl>
    <w:p>
      <w:pPr>
        <w:pStyle w:val="Heading3"/>
      </w:pPr>
      <w:r>
        <w:t>5.2 Storage Impact</w:t>
      </w:r>
    </w:p>
    <w:p>
      <w:pPr>
        <w:pStyle w:val="ListBullet"/>
      </w:pPr>
      <w:r>
        <w:t>Estimated additional storage: ~2 MB</w:t>
      </w:r>
    </w:p>
    <w:p>
      <w:pPr>
        <w:pStyle w:val="ListBullet"/>
      </w:pPr>
      <w:r>
        <w:t>No performance impact expected</w:t>
      </w:r>
    </w:p>
    <w:p>
      <w:pPr>
        <w:pStyle w:val="ListBullet"/>
      </w:pPr>
      <w:r>
        <w:t>Indexes automatically created for all primary keys</w:t>
      </w:r>
    </w:p>
    <w:p>
      <w:r>
        <w:t>________________________________________________________________________________</w:t>
      </w:r>
    </w:p>
    <w:p>
      <w:pPr>
        <w:pStyle w:val="Heading2"/>
      </w:pPr>
      <w:r>
        <w:t>6. Application Code Impact</w:t>
      </w:r>
    </w:p>
    <w:p>
      <w:pPr>
        <w:pStyle w:val="Heading3"/>
      </w:pPr>
      <w:r>
        <w:t>6.1 Required Code Updates</w:t>
      </w:r>
    </w:p>
    <w:p>
      <w:r>
        <w:t>The following Java DAO classes may need updates if they reference renamed columns:</w:t>
      </w:r>
    </w:p>
    <w:p>
      <w:r>
        <w:rPr>
          <w:b/>
        </w:rPr>
        <w:t>CandidateDAO.java</w:t>
      </w:r>
    </w:p>
    <w:p>
      <w:r>
        <w:rPr>
          <w:rFonts w:ascii="Courier New" w:hAnsi="Courier New"/>
          <w:sz w:val="18"/>
        </w:rPr>
        <w:t>// OLD CODE - Update these column references:</w:t>
        <w:br/>
      </w:r>
      <w:r>
        <w:rPr>
          <w:rFonts w:ascii="Courier New" w:hAnsi="Courier New"/>
          <w:sz w:val="18"/>
        </w:rPr>
        <w:t>// "PASSPORT_NO" → "PASSPORT"</w:t>
        <w:br/>
      </w:r>
      <w:r>
        <w:rPr>
          <w:rFonts w:ascii="Courier New" w:hAnsi="Courier New"/>
          <w:sz w:val="18"/>
        </w:rPr>
        <w:t>// "ADDRESS_LINE1" → "ADDR_LINE1"</w:t>
        <w:br/>
      </w:r>
      <w:r>
        <w:rPr>
          <w:rFonts w:ascii="Courier New" w:hAnsi="Courier New"/>
          <w:sz w:val="18"/>
        </w:rPr>
        <w:t>// "ADDRESS_LINE2" → "ADDR_LINE2"</w:t>
        <w:br/>
      </w:r>
      <w:r>
        <w:rPr>
          <w:rFonts w:ascii="Courier New" w:hAnsi="Courier New"/>
          <w:sz w:val="18"/>
        </w:rPr>
        <w:t>// "PHONE_NUMBER" → "PHONE_NO"</w:t>
        <w:br/>
      </w:r>
    </w:p>
    <w:p>
      <w:r>
        <w:rPr>
          <w:b/>
        </w:rPr>
        <w:t>Example SQL Update Required:</w:t>
      </w:r>
    </w:p>
    <w:p>
      <w:r>
        <w:rPr>
          <w:rFonts w:ascii="Courier New" w:hAnsi="Courier New"/>
          <w:sz w:val="18"/>
        </w:rPr>
        <w:t>// BEFORE:</w:t>
        <w:br/>
      </w:r>
      <w:r>
        <w:rPr>
          <w:rFonts w:ascii="Courier New" w:hAnsi="Courier New"/>
          <w:sz w:val="18"/>
        </w:rPr>
        <w:t>String sql = "SELECT CANDIDATE_ID, PASSPORT_NO, ADDRESS_LINE1, PHONE_NUMBER FROM RDPS_CANDIDATE";</w:t>
        <w:br/>
      </w:r>
      <w:r>
        <w:rPr>
          <w:rFonts w:ascii="Courier New" w:hAnsi="Courier New"/>
          <w:sz w:val="18"/>
        </w:rPr>
        <w:br/>
      </w:r>
      <w:r>
        <w:rPr>
          <w:rFonts w:ascii="Courier New" w:hAnsi="Courier New"/>
          <w:sz w:val="18"/>
        </w:rPr>
        <w:t>// AFTER:</w:t>
        <w:br/>
      </w:r>
      <w:r>
        <w:rPr>
          <w:rFonts w:ascii="Courier New" w:hAnsi="Courier New"/>
          <w:sz w:val="18"/>
        </w:rPr>
        <w:t>String sql = "SELECT CANDIDATE_ID, PASSPORT, ADDR_LINE1, PHONE_NO FROM RDPS_CANDIDATE";</w:t>
        <w:br/>
      </w:r>
    </w:p>
    <w:p>
      <w:pPr>
        <w:pStyle w:val="Heading3"/>
      </w:pPr>
      <w:r>
        <w:t>6.2 Model Class Updates</w:t>
      </w:r>
    </w:p>
    <w:p>
      <w:r>
        <w:rPr>
          <w:b/>
        </w:rPr>
        <w:t>Candidate.java</w:t>
      </w:r>
    </w:p>
    <w:p>
      <w:r>
        <w:rPr>
          <w:rFonts w:ascii="Courier New" w:hAnsi="Courier New"/>
          <w:sz w:val="18"/>
        </w:rPr>
        <w:t>// Update field names to match database columns:</w:t>
        <w:br/>
      </w:r>
      <w:r>
        <w:rPr>
          <w:rFonts w:ascii="Courier New" w:hAnsi="Courier New"/>
          <w:sz w:val="18"/>
        </w:rPr>
        <w:t>private String passport;        // was: passportNo</w:t>
        <w:br/>
      </w:r>
      <w:r>
        <w:rPr>
          <w:rFonts w:ascii="Courier New" w:hAnsi="Courier New"/>
          <w:sz w:val="18"/>
        </w:rPr>
        <w:t>private String addrLine1;       // was: addressLine1</w:t>
        <w:br/>
      </w:r>
      <w:r>
        <w:rPr>
          <w:rFonts w:ascii="Courier New" w:hAnsi="Courier New"/>
          <w:sz w:val="18"/>
        </w:rPr>
        <w:t>private String addrLine2;       // was: addressLine2</w:t>
        <w:br/>
      </w:r>
      <w:r>
        <w:rPr>
          <w:rFonts w:ascii="Courier New" w:hAnsi="Courier New"/>
          <w:sz w:val="18"/>
        </w:rPr>
        <w:t>private String phoneNo;         // was: phoneNumber</w:t>
        <w:br/>
      </w:r>
    </w:p>
    <w:p>
      <w:pPr>
        <w:pStyle w:val="Heading3"/>
      </w:pPr>
      <w:r>
        <w:t>6.3 New DAO Classes Required</w:t>
      </w:r>
    </w:p>
    <w:p>
      <w:r>
        <w:t>To support new tables, create these DAO classes:</w:t>
      </w:r>
    </w:p>
    <w:p>
      <w:pPr>
        <w:pStyle w:val="ListBullet"/>
      </w:pPr>
      <w:r/>
      <w:r>
        <w:rPr>
          <w:rFonts w:ascii="Courier New" w:hAnsi="Courier New"/>
          <w:sz w:val="18"/>
        </w:rPr>
        <w:t>OfferDAO.java</w:t>
      </w:r>
      <w:r/>
    </w:p>
    <w:p>
      <w:pPr>
        <w:pStyle w:val="ListBullet"/>
      </w:pPr>
      <w:r/>
      <w:r>
        <w:rPr>
          <w:rFonts w:ascii="Courier New" w:hAnsi="Courier New"/>
          <w:sz w:val="18"/>
        </w:rPr>
        <w:t>BankInfoDAO.java</w:t>
      </w:r>
      <w:r/>
    </w:p>
    <w:p>
      <w:pPr>
        <w:pStyle w:val="ListBullet"/>
      </w:pPr>
      <w:r/>
      <w:r>
        <w:rPr>
          <w:rFonts w:ascii="Courier New" w:hAnsi="Courier New"/>
          <w:sz w:val="18"/>
        </w:rPr>
        <w:t>BenefitDAO.java</w:t>
      </w:r>
      <w:r/>
    </w:p>
    <w:p>
      <w:pPr>
        <w:pStyle w:val="ListBullet"/>
      </w:pPr>
      <w:r/>
      <w:r>
        <w:rPr>
          <w:rFonts w:ascii="Courier New" w:hAnsi="Courier New"/>
          <w:sz w:val="18"/>
        </w:rPr>
        <w:t>PersonInfoDAO.java</w:t>
      </w:r>
      <w:r/>
    </w:p>
    <w:p>
      <w:pPr>
        <w:pStyle w:val="ListBullet"/>
      </w:pPr>
      <w:r/>
      <w:r>
        <w:rPr>
          <w:rFonts w:ascii="Courier New" w:hAnsi="Courier New"/>
          <w:sz w:val="18"/>
        </w:rPr>
        <w:t>PhotoUploadDAO.java</w:t>
      </w:r>
      <w:r/>
    </w:p>
    <w:p>
      <w:r>
        <w:t>________________________________________________________________________________</w:t>
      </w:r>
    </w:p>
    <w:p>
      <w:pPr>
        <w:pStyle w:val="Heading2"/>
      </w:pPr>
      <w:r>
        <w:t>7. Testing and Verification</w:t>
      </w:r>
    </w:p>
    <w:p>
      <w:pPr>
        <w:pStyle w:val="Heading3"/>
      </w:pPr>
      <w:r>
        <w:t>7.1 Verification Steps Performed</w:t>
      </w:r>
    </w:p>
    <w:p>
      <w:pPr>
        <w:pStyle w:val="ListNumber"/>
      </w:pPr>
      <w:r/>
      <w:r>
        <w:rPr>
          <w:b/>
        </w:rPr>
        <w:t>Schema Verification</w:t>
      </w:r>
      <w:r/>
    </w:p>
    <w:p>
      <w:r>
        <w:t>```sql</w:t>
      </w:r>
    </w:p>
    <w:p>
      <w:r>
        <w:t>SELECT COUNT(*) FROM user_tables;</w:t>
      </w:r>
    </w:p>
    <w:p>
      <w:r>
        <w:t>-- Result: 35 tables (Expected: 35) ✓</w:t>
      </w:r>
    </w:p>
    <w:p>
      <w:r>
        <w:rPr>
          <w:rFonts w:ascii="Courier New" w:hAnsi="Courier New"/>
          <w:sz w:val="18"/>
        </w:rPr>
        <w:t>`</w:t>
      </w:r>
    </w:p>
    <w:p>
      <w:pPr>
        <w:pStyle w:val="ListNumber"/>
      </w:pPr>
      <w:r/>
      <w:r>
        <w:rPr>
          <w:b/>
        </w:rPr>
        <w:t>Data Integrity Check</w:t>
      </w:r>
      <w:r/>
    </w:p>
    <w:p>
      <w:r>
        <w:t>```sql</w:t>
      </w:r>
    </w:p>
    <w:p>
      <w:r>
        <w:t>SELECT COUNT(*) FROM RDPS_CANDIDATE;</w:t>
      </w:r>
    </w:p>
    <w:p>
      <w:r>
        <w:t>-- Result: 6 records ✓</w:t>
      </w:r>
    </w:p>
    <w:p>
      <w:r>
        <w:t>SELECT COUNT(*) FROM RDPS_EDU_PROF_QUAL;</w:t>
      </w:r>
    </w:p>
    <w:p>
      <w:r>
        <w:t>-- Result: 6 records ✓</w:t>
      </w:r>
    </w:p>
    <w:p>
      <w:r>
        <w:rPr>
          <w:rFonts w:ascii="Courier New" w:hAnsi="Courier New"/>
          <w:sz w:val="18"/>
        </w:rPr>
        <w:t>`</w:t>
      </w:r>
    </w:p>
    <w:p>
      <w:pPr>
        <w:pStyle w:val="ListNumber"/>
      </w:pPr>
      <w:r/>
      <w:r>
        <w:rPr>
          <w:b/>
        </w:rPr>
        <w:t>Column Verification</w:t>
      </w:r>
      <w:r/>
    </w:p>
    <w:p>
      <w:r>
        <w:t>```sql</w:t>
      </w:r>
    </w:p>
    <w:p>
      <w:r>
        <w:t>DESC RDPS_CANDIDATE;</w:t>
      </w:r>
    </w:p>
    <w:p>
      <w:r>
        <w:t>-- Verified: PASSPORT, ADDR_LINE1, ADDR_LINE2, PHONE_NO exist ✓</w:t>
      </w:r>
    </w:p>
    <w:p>
      <w:r>
        <w:t>DESC RDPS_EDU_PROF_QUAL;</w:t>
      </w:r>
    </w:p>
    <w:p>
      <w:r>
        <w:t>-- Verified: END_DATE column exists ✓</w:t>
      </w:r>
    </w:p>
    <w:p>
      <w:r>
        <w:rPr>
          <w:rFonts w:ascii="Courier New" w:hAnsi="Courier New"/>
          <w:sz w:val="18"/>
        </w:rPr>
        <w:t>`</w:t>
      </w:r>
    </w:p>
    <w:p>
      <w:pPr>
        <w:pStyle w:val="ListNumber"/>
      </w:pPr>
      <w:r/>
      <w:r>
        <w:rPr>
          <w:b/>
        </w:rPr>
        <w:t>Foreign Key Integrity</w:t>
      </w:r>
      <w:r/>
    </w:p>
    <w:p>
      <w:r>
        <w:t>```sql</w:t>
      </w:r>
    </w:p>
    <w:p>
      <w:r>
        <w:t>SELECT COUNT(*) FROM user_constraints WHERE constraint_type = 'R';</w:t>
      </w:r>
    </w:p>
    <w:p>
      <w:r>
        <w:t>-- Result: All foreign keys created successfully ✓</w:t>
      </w:r>
    </w:p>
    <w:p>
      <w:r>
        <w:rPr>
          <w:rFonts w:ascii="Courier New" w:hAnsi="Courier New"/>
          <w:sz w:val="18"/>
        </w:rPr>
        <w:t>`</w:t>
      </w:r>
    </w:p>
    <w:p>
      <w:pPr>
        <w:pStyle w:val="Heading3"/>
      </w:pPr>
      <w:r>
        <w:t>7.2 Recommended Post-Migration Tests</w:t>
      </w:r>
    </w:p>
    <w:p>
      <w:pPr>
        <w:pStyle w:val="ListBullet"/>
      </w:pPr>
      <w:r>
        <w:t>[ ] Test candidate CRUD operations through application UI</w:t>
      </w:r>
    </w:p>
    <w:p>
      <w:pPr>
        <w:pStyle w:val="ListBullet"/>
      </w:pPr>
      <w:r>
        <w:t>[ ] Verify education history displays correctly with END_DATE</w:t>
      </w:r>
    </w:p>
    <w:p>
      <w:pPr>
        <w:pStyle w:val="ListBullet"/>
      </w:pPr>
      <w:r>
        <w:t>[ ] Test offer management functionality</w:t>
      </w:r>
    </w:p>
    <w:p>
      <w:pPr>
        <w:pStyle w:val="ListBullet"/>
      </w:pPr>
      <w:r>
        <w:t>[ ] Validate benefit selection screens</w:t>
      </w:r>
    </w:p>
    <w:p>
      <w:pPr>
        <w:pStyle w:val="ListBullet"/>
      </w:pPr>
      <w:r>
        <w:t>[ ] Run full regression test suite</w:t>
      </w:r>
    </w:p>
    <w:p>
      <w:pPr>
        <w:pStyle w:val="ListBullet"/>
      </w:pPr>
      <w:r>
        <w:t>[ ] Verify reports generate correctly with new schema</w:t>
      </w:r>
    </w:p>
    <w:p>
      <w:r>
        <w:t>________________________________________________________________________________</w:t>
      </w:r>
    </w:p>
    <w:p>
      <w:pPr>
        <w:pStyle w:val="Heading2"/>
      </w:pPr>
      <w:r>
        <w:t>8. Rollback Plan</w:t>
      </w:r>
    </w:p>
    <w:p>
      <w:r>
        <w:t>In case rollback is required, execute the following:</w:t>
      </w:r>
    </w:p>
    <w:p>
      <w:pPr>
        <w:pStyle w:val="Heading3"/>
      </w:pPr>
      <w:r>
        <w:t>8.1 Restore Column Names</w:t>
      </w:r>
    </w:p>
    <w:p>
      <w:r>
        <w:rPr>
          <w:rFonts w:ascii="Courier New" w:hAnsi="Courier New"/>
          <w:sz w:val="18"/>
        </w:rPr>
        <w:t>ALTER TABLE RDPS_CANDIDATE RENAME COLUMN PASSPORT TO PASSPORT_NO;</w:t>
        <w:br/>
      </w:r>
      <w:r>
        <w:rPr>
          <w:rFonts w:ascii="Courier New" w:hAnsi="Courier New"/>
          <w:sz w:val="18"/>
        </w:rPr>
        <w:t>ALTER TABLE RDPS_CANDIDATE RENAME COLUMN ADDR_LINE1 TO ADDRESS_LINE1;</w:t>
        <w:br/>
      </w:r>
      <w:r>
        <w:rPr>
          <w:rFonts w:ascii="Courier New" w:hAnsi="Courier New"/>
          <w:sz w:val="18"/>
        </w:rPr>
        <w:t>ALTER TABLE RDPS_CANDIDATE RENAME COLUMN ADDR_LINE2 TO ADDRESS_LINE2;</w:t>
        <w:br/>
      </w:r>
      <w:r>
        <w:rPr>
          <w:rFonts w:ascii="Courier New" w:hAnsi="Courier New"/>
          <w:sz w:val="18"/>
        </w:rPr>
        <w:t>ALTER TABLE RDPS_CANDIDATE RENAME COLUMN PHONE_NO TO PHONE_NUMBER;</w:t>
        <w:br/>
      </w:r>
      <w:r>
        <w:rPr>
          <w:rFonts w:ascii="Courier New" w:hAnsi="Courier New"/>
          <w:sz w:val="18"/>
        </w:rPr>
        <w:br/>
      </w:r>
      <w:r>
        <w:rPr>
          <w:rFonts w:ascii="Courier New" w:hAnsi="Courier New"/>
          <w:sz w:val="18"/>
        </w:rPr>
        <w:t>ALTER TABLE RDPS_EDU_PROF_QUAL DROP COLUMN END_DATE;</w:t>
        <w:br/>
      </w:r>
      <w:r>
        <w:rPr>
          <w:rFonts w:ascii="Courier New" w:hAnsi="Courier New"/>
          <w:sz w:val="18"/>
        </w:rPr>
        <w:t>COMMIT;</w:t>
        <w:br/>
      </w:r>
    </w:p>
    <w:p>
      <w:pPr>
        <w:pStyle w:val="Heading3"/>
      </w:pPr>
      <w:r>
        <w:t>8.2 Drop New Tables</w:t>
      </w:r>
    </w:p>
    <w:p>
      <w:r>
        <w:rPr>
          <w:rFonts w:ascii="Courier New" w:hAnsi="Courier New"/>
          <w:sz w:val="18"/>
        </w:rPr>
        <w:t>-- Drop in reverse order (children first, parents last)</w:t>
        <w:br/>
      </w:r>
      <w:r>
        <w:rPr>
          <w:rFonts w:ascii="Courier New" w:hAnsi="Courier New"/>
          <w:sz w:val="18"/>
        </w:rPr>
        <w:t>DROP TABLE RDPS_TOEBS CASCADE CONSTRAINTS;</w:t>
        <w:br/>
      </w:r>
      <w:r>
        <w:rPr>
          <w:rFonts w:ascii="Courier New" w:hAnsi="Courier New"/>
          <w:sz w:val="18"/>
        </w:rPr>
        <w:t>DROP TABLE RDPS_PHOTO_UPLOAD CASCADE CONSTRAINTS;</w:t>
        <w:br/>
      </w:r>
      <w:r>
        <w:rPr>
          <w:rFonts w:ascii="Courier New" w:hAnsi="Courier New"/>
          <w:sz w:val="18"/>
        </w:rPr>
        <w:t>DROP TABLE RDPS_PERSON_ECP CASCADE CONSTRAINTS;</w:t>
        <w:br/>
      </w:r>
      <w:r>
        <w:rPr>
          <w:rFonts w:ascii="Courier New" w:hAnsi="Courier New"/>
          <w:sz w:val="18"/>
        </w:rPr>
        <w:t>DROP TABLE RDPS_PERSON_CHILD CASCADE CONSTRAINTS;</w:t>
        <w:br/>
      </w:r>
      <w:r>
        <w:rPr>
          <w:rFonts w:ascii="Courier New" w:hAnsi="Courier New"/>
          <w:sz w:val="18"/>
        </w:rPr>
        <w:t>DROP TABLE RDPS_PERSON_SPOUSE CASCADE CONSTRAINTS;</w:t>
        <w:br/>
      </w:r>
      <w:r>
        <w:rPr>
          <w:rFonts w:ascii="Courier New" w:hAnsi="Courier New"/>
          <w:sz w:val="18"/>
        </w:rPr>
        <w:t>DROP TABLE RDPS_PERSON_INFO CASCADE CONSTRAINTS;</w:t>
        <w:br/>
      </w:r>
      <w:r>
        <w:rPr>
          <w:rFonts w:ascii="Courier New" w:hAnsi="Courier New"/>
          <w:sz w:val="18"/>
        </w:rPr>
        <w:t>DROP TABLE RDPS_BENEFIT_SPOUSE CASCADE CONSTRAINTS;</w:t>
        <w:br/>
      </w:r>
      <w:r>
        <w:rPr>
          <w:rFonts w:ascii="Courier New" w:hAnsi="Courier New"/>
          <w:sz w:val="18"/>
        </w:rPr>
        <w:t>DROP TABLE RDPS_BENEFIT_CHILD CASCADE CONSTRAINTS;</w:t>
        <w:br/>
      </w:r>
      <w:r>
        <w:rPr>
          <w:rFonts w:ascii="Courier New" w:hAnsi="Courier New"/>
          <w:sz w:val="18"/>
        </w:rPr>
        <w:t>DROP TABLE RDPS_BENEFIT_MAIN CASCADE CONSTRAINTS;</w:t>
        <w:br/>
      </w:r>
      <w:r>
        <w:rPr>
          <w:rFonts w:ascii="Courier New" w:hAnsi="Courier New"/>
          <w:sz w:val="18"/>
        </w:rPr>
        <w:t>DROP TABLE RDPS_BANK_INFO CASCADE CONSTRAINTS;</w:t>
        <w:br/>
      </w:r>
      <w:r>
        <w:rPr>
          <w:rFonts w:ascii="Courier New" w:hAnsi="Courier New"/>
          <w:sz w:val="18"/>
        </w:rPr>
        <w:t>DROP TABLE RDPS_OFFER CASCADE CONSTRAINTS;</w:t>
        <w:br/>
      </w:r>
      <w:r>
        <w:rPr>
          <w:rFonts w:ascii="Courier New" w:hAnsi="Courier New"/>
          <w:sz w:val="18"/>
        </w:rPr>
        <w:t>DROP TABLE RDPS_LOV_PLACE_OF_ORIGIN CASCADE CONSTRAINTS;</w:t>
        <w:br/>
      </w:r>
      <w:r>
        <w:rPr>
          <w:rFonts w:ascii="Courier New" w:hAnsi="Courier New"/>
          <w:sz w:val="18"/>
        </w:rPr>
        <w:t>DROP TABLE RDPS_LOV_NATIONALITY CASCADE CONSTRAINTS;</w:t>
        <w:br/>
      </w:r>
      <w:r>
        <w:rPr>
          <w:rFonts w:ascii="Courier New" w:hAnsi="Courier New"/>
          <w:sz w:val="18"/>
        </w:rPr>
        <w:t>DROP TABLE RDPS_LOV_COUNTRY CASCADE CONSTRAINTS;</w:t>
        <w:br/>
      </w:r>
      <w:r>
        <w:rPr>
          <w:rFonts w:ascii="Courier New" w:hAnsi="Courier New"/>
          <w:sz w:val="18"/>
        </w:rPr>
        <w:t>COMMIT;</w:t>
        <w:br/>
      </w:r>
    </w:p>
    <w:p>
      <w:pPr>
        <w:pStyle w:val="Heading3"/>
      </w:pPr>
      <w:r>
        <w:t>8.3 Restore Original Database</w:t>
      </w:r>
    </w:p>
    <w:p>
      <w:r>
        <w:rPr>
          <w:rFonts w:ascii="Courier New" w:hAnsi="Courier New"/>
          <w:sz w:val="18"/>
        </w:rPr>
        <w:t># If complete rollback needed:</w:t>
        <w:br/>
      </w:r>
      <w:r>
        <w:rPr>
          <w:rFonts w:ascii="Courier New" w:hAnsi="Courier New"/>
          <w:sz w:val="18"/>
        </w:rPr>
        <w:t>./remove_db.sh --tables</w:t>
        <w:br/>
      </w:r>
      <w:r>
        <w:rPr>
          <w:rFonts w:ascii="Courier New" w:hAnsi="Courier New"/>
          <w:sz w:val="18"/>
        </w:rPr>
        <w:t>./setup_db.sh --skip-docker</w:t>
        <w:br/>
      </w:r>
    </w:p>
    <w:p>
      <w:r>
        <w:t>________________________________________________________________________________</w:t>
      </w:r>
    </w:p>
    <w:p>
      <w:pPr>
        <w:pStyle w:val="Heading2"/>
      </w:pPr>
      <w:r>
        <w:t>9. Known Issues and Limitations</w:t>
      </w:r>
    </w:p>
    <w:p>
      <w:pPr>
        <w:pStyle w:val="Heading3"/>
      </w:pPr>
      <w:r>
        <w:t>9.1 Current Limitations</w:t>
      </w:r>
    </w:p>
    <w:p>
      <w:pPr>
        <w:pStyle w:val="ListNumber"/>
      </w:pPr>
      <w:r/>
      <w:r>
        <w:rPr>
          <w:b/>
        </w:rPr>
        <w:t>Test Tables Not Created</w:t>
      </w:r>
      <w:r/>
    </w:p>
    <w:p>
      <w:r>
        <w:t>- TEST_SCHEDULE_TABLE and TEST_* tables were not migrated</w:t>
      </w:r>
    </w:p>
    <w:p>
      <w:r>
        <w:t>- Impact: Development testing features may not work</w:t>
      </w:r>
    </w:p>
    <w:p>
      <w:r>
        <w:t>- Recommendation: Create if needed for testing</w:t>
      </w:r>
    </w:p>
    <w:p>
      <w:pPr>
        <w:pStyle w:val="ListNumber"/>
      </w:pPr>
      <w:r/>
      <w:r>
        <w:rPr>
          <w:b/>
        </w:rPr>
        <w:t>Application Code Updates Pending</w:t>
      </w:r>
      <w:r/>
    </w:p>
    <w:p>
      <w:r>
        <w:t>- Code still references old column names</w:t>
      </w:r>
    </w:p>
    <w:p>
      <w:r>
        <w:t>- Impact: Application may throw SQL errors</w:t>
      </w:r>
    </w:p>
    <w:p>
      <w:r>
        <w:t>- Recommendation: Update DAOs and models before deployment</w:t>
      </w:r>
    </w:p>
    <w:p>
      <w:pPr>
        <w:pStyle w:val="ListNumber"/>
      </w:pPr>
      <w:r/>
      <w:r>
        <w:rPr>
          <w:b/>
        </w:rPr>
        <w:t>Data Volume</w:t>
      </w:r>
      <w:r/>
    </w:p>
    <w:p>
      <w:r>
        <w:t>- Only 6 candidate records imported</w:t>
      </w:r>
    </w:p>
    <w:p>
      <w:r>
        <w:t>- Impact: Limited production data for testing</w:t>
      </w:r>
    </w:p>
    <w:p>
      <w:r>
        <w:t>- Recommendation: Consider full production data import if needed</w:t>
      </w:r>
    </w:p>
    <w:p>
      <w:pPr>
        <w:pStyle w:val="Heading3"/>
      </w:pPr>
      <w:r>
        <w:t>9.2 Future Enhancements</w:t>
      </w:r>
    </w:p>
    <w:p>
      <w:pPr>
        <w:pStyle w:val="ListNumber"/>
      </w:pPr>
      <w:r>
        <w:t>Add indexes on frequently queried columns</w:t>
      </w:r>
    </w:p>
    <w:p>
      <w:pPr>
        <w:pStyle w:val="ListNumber"/>
      </w:pPr>
      <w:r>
        <w:t>Create database views for complex offer queries</w:t>
      </w:r>
    </w:p>
    <w:p>
      <w:pPr>
        <w:pStyle w:val="ListNumber"/>
      </w:pPr>
      <w:r>
        <w:t>Implement audit triggers on sensitive tables</w:t>
      </w:r>
    </w:p>
    <w:p>
      <w:pPr>
        <w:pStyle w:val="ListNumber"/>
      </w:pPr>
      <w:r>
        <w:t>Add data archival strategy for old records</w:t>
      </w:r>
    </w:p>
    <w:p>
      <w:r>
        <w:t>________________________________________________________________________________</w:t>
      </w:r>
    </w:p>
    <w:p>
      <w:pPr>
        <w:pStyle w:val="Heading2"/>
      </w:pPr>
      <w:r>
        <w:t>10. Migration Timeline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Duration</w:t>
            </w:r>
          </w:p>
        </w:tc>
        <w:tc>
          <w:tcPr>
            <w:tcW w:type="dxa" w:w="2160"/>
          </w:tcPr>
          <w:p>
            <w:r>
              <w:rPr>
                <w:b/>
              </w:rPr>
              <w:t>Status</w:t>
            </w:r>
          </w:p>
        </w:tc>
        <w:tc>
          <w:tcPr>
            <w:tcW w:type="dxa" w:w="2160"/>
          </w:tcPr>
          <w:p>
            <w:r>
              <w:rPr>
                <w:b/>
              </w:rPr>
              <w:t>Date</w:t>
            </w:r>
          </w:p>
        </w:tc>
      </w:tr>
      <w:tr>
        <w:tc>
          <w:tcPr>
            <w:tcW w:type="dxa" w:w="2160"/>
          </w:tcPr>
          <w:p>
            <w:r>
              <w:t>Problem Identification</w:t>
            </w:r>
          </w:p>
        </w:tc>
        <w:tc>
          <w:tcPr>
            <w:tcW w:type="dxa" w:w="2160"/>
          </w:tcPr>
          <w:p>
            <w:r>
              <w:t>15 minutes</w:t>
            </w:r>
          </w:p>
        </w:tc>
        <w:tc>
          <w:tcPr>
            <w:tcW w:type="dxa" w:w="2160"/>
          </w:tcPr>
          <w:p>
            <w:r>
              <w:t>✓ Complete</w:t>
            </w:r>
          </w:p>
        </w:tc>
        <w:tc>
          <w:tcPr>
            <w:tcW w:type="dxa" w:w="2160"/>
          </w:tcPr>
          <w:p>
            <w:r>
              <w:t>Dec 2, 2025</w:t>
            </w:r>
          </w:p>
        </w:tc>
      </w:tr>
      <w:tr>
        <w:tc>
          <w:tcPr>
            <w:tcW w:type="dxa" w:w="2160"/>
          </w:tcPr>
          <w:p>
            <w:r>
              <w:t>Schema Analysis</w:t>
            </w:r>
          </w:p>
        </w:tc>
        <w:tc>
          <w:tcPr>
            <w:tcW w:type="dxa" w:w="2160"/>
          </w:tcPr>
          <w:p>
            <w:r>
              <w:t>30 minutes</w:t>
            </w:r>
          </w:p>
        </w:tc>
        <w:tc>
          <w:tcPr>
            <w:tcW w:type="dxa" w:w="2160"/>
          </w:tcPr>
          <w:p>
            <w:r>
              <w:t>✓ Complete</w:t>
            </w:r>
          </w:p>
        </w:tc>
        <w:tc>
          <w:tcPr>
            <w:tcW w:type="dxa" w:w="2160"/>
          </w:tcPr>
          <w:p>
            <w:r>
              <w:t>Dec 2, 2025</w:t>
            </w:r>
          </w:p>
        </w:tc>
      </w:tr>
      <w:tr>
        <w:tc>
          <w:tcPr>
            <w:tcW w:type="dxa" w:w="2160"/>
          </w:tcPr>
          <w:p>
            <w:r>
              <w:t>Script Development</w:t>
            </w:r>
          </w:p>
        </w:tc>
        <w:tc>
          <w:tcPr>
            <w:tcW w:type="dxa" w:w="2160"/>
          </w:tcPr>
          <w:p>
            <w:r>
              <w:t>45 minutes</w:t>
            </w:r>
          </w:p>
        </w:tc>
        <w:tc>
          <w:tcPr>
            <w:tcW w:type="dxa" w:w="2160"/>
          </w:tcPr>
          <w:p>
            <w:r>
              <w:t>✓ Complete</w:t>
            </w:r>
          </w:p>
        </w:tc>
        <w:tc>
          <w:tcPr>
            <w:tcW w:type="dxa" w:w="2160"/>
          </w:tcPr>
          <w:p>
            <w:r>
              <w:t>Dec 2, 2025</w:t>
            </w:r>
          </w:p>
        </w:tc>
      </w:tr>
      <w:tr>
        <w:tc>
          <w:tcPr>
            <w:tcW w:type="dxa" w:w="2160"/>
          </w:tcPr>
          <w:p>
            <w:r>
              <w:t>Schema Migration</w:t>
            </w:r>
          </w:p>
        </w:tc>
        <w:tc>
          <w:tcPr>
            <w:tcW w:type="dxa" w:w="2160"/>
          </w:tcPr>
          <w:p>
            <w:r>
              <w:t>10 minutes</w:t>
            </w:r>
          </w:p>
        </w:tc>
        <w:tc>
          <w:tcPr>
            <w:tcW w:type="dxa" w:w="2160"/>
          </w:tcPr>
          <w:p>
            <w:r>
              <w:t>✓ Complete</w:t>
            </w:r>
          </w:p>
        </w:tc>
        <w:tc>
          <w:tcPr>
            <w:tcW w:type="dxa" w:w="2160"/>
          </w:tcPr>
          <w:p>
            <w:r>
              <w:t>Dec 2, 2025</w:t>
            </w:r>
          </w:p>
        </w:tc>
      </w:tr>
      <w:tr>
        <w:tc>
          <w:tcPr>
            <w:tcW w:type="dxa" w:w="2160"/>
          </w:tcPr>
          <w:p>
            <w:r>
              <w:t>Data Import</w:t>
            </w:r>
          </w:p>
        </w:tc>
        <w:tc>
          <w:tcPr>
            <w:tcW w:type="dxa" w:w="2160"/>
          </w:tcPr>
          <w:p>
            <w:r>
              <w:t>5 minutes</w:t>
            </w:r>
          </w:p>
        </w:tc>
        <w:tc>
          <w:tcPr>
            <w:tcW w:type="dxa" w:w="2160"/>
          </w:tcPr>
          <w:p>
            <w:r>
              <w:t>✓ Complete</w:t>
            </w:r>
          </w:p>
        </w:tc>
        <w:tc>
          <w:tcPr>
            <w:tcW w:type="dxa" w:w="2160"/>
          </w:tcPr>
          <w:p>
            <w:r>
              <w:t>Dec 2, 2025</w:t>
            </w:r>
          </w:p>
        </w:tc>
      </w:tr>
      <w:tr>
        <w:tc>
          <w:tcPr>
            <w:tcW w:type="dxa" w:w="2160"/>
          </w:tcPr>
          <w:p>
            <w:r>
              <w:t>Verification</w:t>
            </w:r>
          </w:p>
        </w:tc>
        <w:tc>
          <w:tcPr>
            <w:tcW w:type="dxa" w:w="2160"/>
          </w:tcPr>
          <w:p>
            <w:r>
              <w:t>20 minutes</w:t>
            </w:r>
          </w:p>
        </w:tc>
        <w:tc>
          <w:tcPr>
            <w:tcW w:type="dxa" w:w="2160"/>
          </w:tcPr>
          <w:p>
            <w:r>
              <w:t>✓ Complete</w:t>
            </w:r>
          </w:p>
        </w:tc>
        <w:tc>
          <w:tcPr>
            <w:tcW w:type="dxa" w:w="2160"/>
          </w:tcPr>
          <w:p>
            <w:r>
              <w:t>Dec 2, 2025</w:t>
            </w:r>
          </w:p>
        </w:tc>
      </w:tr>
      <w:tr>
        <w:tc>
          <w:tcPr>
            <w:tcW w:type="dxa" w:w="2160"/>
          </w:tcPr>
          <w:p>
            <w:r>
              <w:t>Documentation</w:t>
            </w:r>
          </w:p>
        </w:tc>
        <w:tc>
          <w:tcPr>
            <w:tcW w:type="dxa" w:w="2160"/>
          </w:tcPr>
          <w:p>
            <w:r>
              <w:t>30 minutes</w:t>
            </w:r>
          </w:p>
        </w:tc>
        <w:tc>
          <w:tcPr>
            <w:tcW w:type="dxa" w:w="2160"/>
          </w:tcPr>
          <w:p>
            <w:r>
              <w:t>✓ Complete</w:t>
            </w:r>
          </w:p>
        </w:tc>
        <w:tc>
          <w:tcPr>
            <w:tcW w:type="dxa" w:w="2160"/>
          </w:tcPr>
          <w:p>
            <w:r>
              <w:t>Dec 2, 2025</w:t>
            </w:r>
          </w:p>
        </w:tc>
      </w:tr>
      <w:tr>
        <w:tc>
          <w:tcPr>
            <w:tcW w:type="dxa" w:w="2160"/>
          </w:tcPr>
          <w:p>
            <w:r>
              <w:t>**Total**</w:t>
            </w:r>
          </w:p>
        </w:tc>
        <w:tc>
          <w:tcPr>
            <w:tcW w:type="dxa" w:w="2160"/>
          </w:tcPr>
          <w:p>
            <w:r>
              <w:t>**~2.5 hours**</w:t>
            </w:r>
          </w:p>
        </w:tc>
        <w:tc>
          <w:tcPr>
            <w:tcW w:type="dxa" w:w="2160"/>
          </w:tcPr>
          <w:p>
            <w:r>
              <w:t>**✓ Complete**</w:t>
            </w:r>
          </w:p>
        </w:tc>
        <w:tc>
          <w:tcPr>
            <w:tcW w:type="dxa" w:w="2160"/>
          </w:tcPr>
          <w:p>
            <w:r>
              <w:t>**Dec 2, 2025**</w:t>
            </w:r>
          </w:p>
        </w:tc>
      </w:tr>
    </w:tbl>
    <w:p>
      <w:r>
        <w:t>________________________________________________________________________________</w:t>
      </w:r>
    </w:p>
    <w:p>
      <w:pPr>
        <w:pStyle w:val="Heading2"/>
      </w:pPr>
      <w:r>
        <w:t>11. References</w:t>
      </w:r>
    </w:p>
    <w:p>
      <w:pPr>
        <w:pStyle w:val="Heading3"/>
      </w:pPr>
      <w:r>
        <w:t>11.1 Migration Scripts</w:t>
      </w:r>
    </w:p>
    <w:p>
      <w:pPr>
        <w:pStyle w:val="ListBullet"/>
      </w:pPr>
      <w:r/>
      <w:r>
        <w:rPr>
          <w:rFonts w:ascii="Courier New" w:hAnsi="Courier New"/>
          <w:sz w:val="18"/>
        </w:rPr>
        <w:t>/db_scripts/18_UPDATE_SCHEMA_FOR_PROD.sql</w:t>
      </w:r>
      <w:r>
        <w:t xml:space="preserve"> - Column updates</w:t>
      </w:r>
    </w:p>
    <w:p>
      <w:pPr>
        <w:pStyle w:val="ListBullet"/>
      </w:pPr>
      <w:r/>
      <w:r>
        <w:rPr>
          <w:rFonts w:ascii="Courier New" w:hAnsi="Courier New"/>
          <w:sz w:val="18"/>
        </w:rPr>
        <w:t>/db_scripts/19_CREATE_MISSING_TABLES.sql</w:t>
      </w:r>
      <w:r>
        <w:t xml:space="preserve"> - New table creation</w:t>
      </w:r>
    </w:p>
    <w:p>
      <w:pPr>
        <w:pStyle w:val="Heading3"/>
      </w:pPr>
      <w:r>
        <w:t>11.2 Source Files</w:t>
      </w:r>
    </w:p>
    <w:p>
      <w:pPr>
        <w:pStyle w:val="ListBullet"/>
      </w:pPr>
      <w:r/>
      <w:r>
        <w:rPr>
          <w:rFonts w:ascii="Courier New" w:hAnsi="Courier New"/>
          <w:sz w:val="18"/>
        </w:rPr>
        <w:t>/db_scripts/eduhk_prod_new.sql</w:t>
      </w:r>
      <w:r>
        <w:t xml:space="preserve"> - Production database export</w:t>
      </w:r>
    </w:p>
    <w:p>
      <w:pPr>
        <w:pStyle w:val="Heading3"/>
      </w:pPr>
      <w:r>
        <w:t>11.3 Related Documentation</w:t>
      </w:r>
    </w:p>
    <w:p>
      <w:pPr>
        <w:pStyle w:val="ListBullet"/>
      </w:pPr>
      <w:r/>
      <w:r>
        <w:rPr>
          <w:rFonts w:ascii="Courier New" w:hAnsi="Courier New"/>
          <w:sz w:val="18"/>
        </w:rPr>
        <w:t>CLAUDE.md</w:t>
      </w:r>
      <w:r>
        <w:t xml:space="preserve"> - Project build and architecture guide</w:t>
      </w:r>
    </w:p>
    <w:p>
      <w:pPr>
        <w:pStyle w:val="ListBullet"/>
      </w:pPr>
      <w:r/>
      <w:r>
        <w:rPr>
          <w:rFonts w:ascii="Courier New" w:hAnsi="Courier New"/>
          <w:sz w:val="18"/>
        </w:rPr>
        <w:t>TalentLink_Document_Sync_Changes.md</w:t>
      </w:r>
      <w:r>
        <w:t xml:space="preserve"> - Integration documentation</w:t>
      </w:r>
    </w:p>
    <w:p>
      <w:pPr>
        <w:pStyle w:val="ListBullet"/>
      </w:pPr>
      <w:r/>
      <w:r>
        <w:rPr>
          <w:rFonts w:ascii="Courier New" w:hAnsi="Courier New"/>
          <w:sz w:val="18"/>
        </w:rPr>
        <w:t>SharePoint_Upload_Documentation.md</w:t>
      </w:r>
      <w:r>
        <w:t xml:space="preserve"> - File upload features</w:t>
      </w:r>
    </w:p>
    <w:p>
      <w:r>
        <w:t>________________________________________________________________________________</w:t>
      </w:r>
    </w:p>
    <w:p>
      <w:pPr>
        <w:pStyle w:val="Heading2"/>
      </w:pPr>
      <w:r>
        <w:t>12. Approval and Sign-off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Database Administrator</w:t>
            </w:r>
          </w:p>
        </w:tc>
        <w:tc>
          <w:tcPr>
            <w:tcW w:type="dxa" w:w="2160"/>
          </w:tcPr>
          <w:p>
            <w:r/>
          </w:p>
        </w:tc>
        <w:tc>
          <w:tcPr>
            <w:tcW w:type="dxa" w:w="2160"/>
          </w:tcPr>
          <w:p>
            <w:r/>
          </w:p>
        </w:tc>
        <w:tc>
          <w:tcPr>
            <w:tcW w:type="dxa" w:w="2160"/>
          </w:tcPr>
          <w:p>
            <w:r/>
          </w:p>
        </w:tc>
      </w:tr>
      <w:tr>
        <w:tc>
          <w:tcPr>
            <w:tcW w:type="dxa" w:w="2160"/>
          </w:tcPr>
          <w:p>
            <w:r>
              <w:t>Technical Lead</w:t>
            </w:r>
          </w:p>
        </w:tc>
        <w:tc>
          <w:tcPr>
            <w:tcW w:type="dxa" w:w="2160"/>
          </w:tcPr>
          <w:p>
            <w:r/>
          </w:p>
        </w:tc>
        <w:tc>
          <w:tcPr>
            <w:tcW w:type="dxa" w:w="2160"/>
          </w:tcPr>
          <w:p>
            <w:r/>
          </w:p>
        </w:tc>
        <w:tc>
          <w:tcPr>
            <w:tcW w:type="dxa" w:w="2160"/>
          </w:tcPr>
          <w:p>
            <w:r/>
          </w:p>
        </w:tc>
      </w:tr>
      <w:tr>
        <w:tc>
          <w:tcPr>
            <w:tcW w:type="dxa" w:w="2160"/>
          </w:tcPr>
          <w:p>
            <w:r>
              <w:t>Project Manager</w:t>
            </w:r>
          </w:p>
        </w:tc>
        <w:tc>
          <w:tcPr>
            <w:tcW w:type="dxa" w:w="2160"/>
          </w:tcPr>
          <w:p>
            <w:r/>
          </w:p>
        </w:tc>
        <w:tc>
          <w:tcPr>
            <w:tcW w:type="dxa" w:w="2160"/>
          </w:tcPr>
          <w:p>
            <w:r/>
          </w:p>
        </w:tc>
        <w:tc>
          <w:tcPr>
            <w:tcW w:type="dxa" w:w="2160"/>
          </w:tcPr>
          <w:p>
            <w:r/>
          </w:p>
        </w:tc>
      </w:tr>
      <w:tr>
        <w:tc>
          <w:tcPr>
            <w:tcW w:type="dxa" w:w="2160"/>
          </w:tcPr>
          <w:p>
            <w:r>
              <w:t>QA Lead</w:t>
            </w:r>
          </w:p>
        </w:tc>
        <w:tc>
          <w:tcPr>
            <w:tcW w:type="dxa" w:w="2160"/>
          </w:tcPr>
          <w:p>
            <w:r/>
          </w:p>
        </w:tc>
        <w:tc>
          <w:tcPr>
            <w:tcW w:type="dxa" w:w="2160"/>
          </w:tcPr>
          <w:p>
            <w:r/>
          </w:p>
        </w:tc>
        <w:tc>
          <w:tcPr>
            <w:tcW w:type="dxa" w:w="2160"/>
          </w:tcPr>
          <w:p>
            <w:r/>
          </w:p>
        </w:tc>
      </w:tr>
    </w:tbl>
    <w:p>
      <w:r>
        <w:t>________________________________________________________________________________</w:t>
      </w:r>
    </w:p>
    <w:p>
      <w:pPr>
        <w:pStyle w:val="Heading2"/>
      </w:pPr>
      <w:r>
        <w:t>Appendix A: Complete Table List</w:t>
      </w:r>
    </w:p>
    <w:p>
      <w:r>
        <w:rPr>
          <w:b/>
        </w:rPr>
        <w:t>Production Tables (35 total):</w:t>
      </w:r>
    </w:p>
    <w:p>
      <w:pPr>
        <w:pStyle w:val="ListNumber"/>
      </w:pPr>
      <w:r>
        <w:t>RDPS_BANK_INFO *(new)*</w:t>
      </w:r>
    </w:p>
    <w:p>
      <w:pPr>
        <w:pStyle w:val="ListNumber"/>
      </w:pPr>
      <w:r>
        <w:t>RDPS_BENEFIT_CHILD *(new)*</w:t>
      </w:r>
    </w:p>
    <w:p>
      <w:pPr>
        <w:pStyle w:val="ListNumber"/>
      </w:pPr>
      <w:r>
        <w:t>RDPS_BENEFIT_MAIN *(new)*</w:t>
      </w:r>
    </w:p>
    <w:p>
      <w:pPr>
        <w:pStyle w:val="ListNumber"/>
      </w:pPr>
      <w:r>
        <w:t>RDPS_BENEFIT_SPOUSE *(new)*</w:t>
      </w:r>
    </w:p>
    <w:p>
      <w:pPr>
        <w:pStyle w:val="ListNumber"/>
      </w:pPr>
      <w:r>
        <w:t>RDPS_CANDIDATE *(modified)*</w:t>
      </w:r>
    </w:p>
    <w:p>
      <w:pPr>
        <w:pStyle w:val="ListNumber"/>
      </w:pPr>
      <w:r>
        <w:t>RDPS_CANDIDATE_DOCUMENT</w:t>
      </w:r>
    </w:p>
    <w:p>
      <w:pPr>
        <w:pStyle w:val="ListNumber"/>
      </w:pPr>
      <w:r>
        <w:t>RDPS_EDU_PROF_QUAL *(modified)*</w:t>
      </w:r>
    </w:p>
    <w:p>
      <w:pPr>
        <w:pStyle w:val="ListNumber"/>
      </w:pPr>
      <w:r>
        <w:t>RDPS_EMAIL_JOB</w:t>
      </w:r>
    </w:p>
    <w:p>
      <w:pPr>
        <w:pStyle w:val="ListNumber"/>
      </w:pPr>
      <w:r>
        <w:t>RDPS_EMAIL_TEMPLATE</w:t>
      </w:r>
    </w:p>
    <w:p>
      <w:pPr>
        <w:pStyle w:val="ListNumber"/>
      </w:pPr>
      <w:r>
        <w:t>RDPS_IMPORT_HISTORY</w:t>
      </w:r>
    </w:p>
    <w:p>
      <w:pPr>
        <w:pStyle w:val="ListNumber"/>
      </w:pPr>
      <w:r>
        <w:t>RDPS_IMPORT_VALIDATION_ERROR</w:t>
      </w:r>
    </w:p>
    <w:p>
      <w:pPr>
        <w:pStyle w:val="ListNumber"/>
      </w:pPr>
      <w:r>
        <w:t>RDPS_LOV_COUNTRY *(new)*</w:t>
      </w:r>
    </w:p>
    <w:p>
      <w:pPr>
        <w:pStyle w:val="ListNumber"/>
      </w:pPr>
      <w:r>
        <w:t>RDPS_LOV_DISTRICT</w:t>
      </w:r>
    </w:p>
    <w:p>
      <w:pPr>
        <w:pStyle w:val="ListNumber"/>
      </w:pPr>
      <w:r>
        <w:t>RDPS_LOV_EDU_LEVEL</w:t>
      </w:r>
    </w:p>
    <w:p>
      <w:pPr>
        <w:pStyle w:val="ListNumber"/>
      </w:pPr>
      <w:r>
        <w:t>RDPS_LOV_NATIONALITY *(new)*</w:t>
      </w:r>
    </w:p>
    <w:p>
      <w:pPr>
        <w:pStyle w:val="ListNumber"/>
      </w:pPr>
      <w:r>
        <w:t>RDPS_LOV_PLACE_OF_ORIGIN *(new)*</w:t>
      </w:r>
    </w:p>
    <w:p>
      <w:pPr>
        <w:pStyle w:val="ListNumber"/>
      </w:pPr>
      <w:r>
        <w:t>RDPS_LOV_QUAL_AWARD_CLASS</w:t>
      </w:r>
    </w:p>
    <w:p>
      <w:pPr>
        <w:pStyle w:val="ListNumber"/>
      </w:pPr>
      <w:r>
        <w:t>RDPS_LOV_QUAL_AWARD_DESC</w:t>
      </w:r>
    </w:p>
    <w:p>
      <w:pPr>
        <w:pStyle w:val="ListNumber"/>
      </w:pPr>
      <w:r>
        <w:t>RDPS_LOV_STUDY_MODE</w:t>
      </w:r>
    </w:p>
    <w:p>
      <w:pPr>
        <w:pStyle w:val="ListNumber"/>
      </w:pPr>
      <w:r>
        <w:t>RDPS_OFFER *(new)*</w:t>
      </w:r>
    </w:p>
    <w:p>
      <w:pPr>
        <w:pStyle w:val="ListNumber"/>
      </w:pPr>
      <w:r>
        <w:t>RDPS_OTHER_INFO</w:t>
      </w:r>
    </w:p>
    <w:p>
      <w:pPr>
        <w:pStyle w:val="ListNumber"/>
      </w:pPr>
      <w:r>
        <w:t>RDPS_PARAMETER</w:t>
      </w:r>
    </w:p>
    <w:p>
      <w:pPr>
        <w:pStyle w:val="ListNumber"/>
      </w:pPr>
      <w:r>
        <w:t>RDPS_PERSON_CHILD *(new)*</w:t>
      </w:r>
    </w:p>
    <w:p>
      <w:pPr>
        <w:pStyle w:val="ListNumber"/>
      </w:pPr>
      <w:r>
        <w:t>RDPS_PERSON_ECP *(new)*</w:t>
      </w:r>
    </w:p>
    <w:p>
      <w:pPr>
        <w:pStyle w:val="ListNumber"/>
      </w:pPr>
      <w:r>
        <w:t>RDPS_PERSON_INFO *(new)*</w:t>
      </w:r>
    </w:p>
    <w:p>
      <w:pPr>
        <w:pStyle w:val="ListNumber"/>
      </w:pPr>
      <w:r>
        <w:t>RDPS_PERSON_SPOUSE *(new)*</w:t>
      </w:r>
    </w:p>
    <w:p>
      <w:pPr>
        <w:pStyle w:val="ListNumber"/>
      </w:pPr>
      <w:r>
        <w:t>RDPS_PHOTO_UPLOAD *(new)*</w:t>
      </w:r>
    </w:p>
    <w:p>
      <w:pPr>
        <w:pStyle w:val="ListNumber"/>
      </w:pPr>
      <w:r>
        <w:t>RDPS_REFEREE</w:t>
      </w:r>
    </w:p>
    <w:p>
      <w:pPr>
        <w:pStyle w:val="ListNumber"/>
      </w:pPr>
      <w:r>
        <w:t>RDPS_SHEDLOCK</w:t>
      </w:r>
    </w:p>
    <w:p>
      <w:pPr>
        <w:pStyle w:val="ListNumber"/>
      </w:pPr>
      <w:r>
        <w:t>RDPS_SYSTEM_LOG</w:t>
      </w:r>
    </w:p>
    <w:p>
      <w:pPr>
        <w:pStyle w:val="ListNumber"/>
      </w:pPr>
      <w:r>
        <w:t>RDPS_TALENTLINK_USER_STAGING</w:t>
      </w:r>
    </w:p>
    <w:p>
      <w:pPr>
        <w:pStyle w:val="ListNumber"/>
      </w:pPr>
      <w:r>
        <w:t>RDPS_TOEBS *(new)*</w:t>
      </w:r>
    </w:p>
    <w:p>
      <w:pPr>
        <w:pStyle w:val="ListNumber"/>
      </w:pPr>
      <w:r>
        <w:t>RDPS_USER_PROFILE</w:t>
      </w:r>
    </w:p>
    <w:p>
      <w:pPr>
        <w:pStyle w:val="ListNumber"/>
      </w:pPr>
      <w:r>
        <w:t>RDPS_USER_ROLE</w:t>
      </w:r>
    </w:p>
    <w:p>
      <w:pPr>
        <w:pStyle w:val="ListNumber"/>
      </w:pPr>
      <w:r>
        <w:t>RDPS_WORK_EXPERIENCE</w:t>
      </w:r>
    </w:p>
    <w:p>
      <w:r>
        <w:t>________________________________________________________________________________</w:t>
      </w:r>
    </w:p>
    <w:p>
      <w:pPr>
        <w:pStyle w:val="Heading2"/>
      </w:pPr>
      <w:r>
        <w:t>Appendix B: Database ERD Updates</w:t>
      </w:r>
    </w:p>
    <w:p>
      <w:pPr>
        <w:pStyle w:val="Heading3"/>
      </w:pPr>
      <w:r>
        <w:t>New Relationships Added:</w:t>
      </w:r>
    </w:p>
    <w:p>
      <w:r>
        <w:rPr>
          <w:rFonts w:ascii="Courier New" w:hAnsi="Courier New"/>
          <w:sz w:val="18"/>
        </w:rPr>
        <w:t>RDPS_OFFER (1) ←→ (1) RDPS_BANK_INFO</w:t>
        <w:br/>
      </w:r>
      <w:r>
        <w:rPr>
          <w:rFonts w:ascii="Courier New" w:hAnsi="Courier New"/>
          <w:sz w:val="18"/>
        </w:rPr>
        <w:t>RDPS_OFFER (1) ←→ (1) RDPS_BENEFIT_MAIN</w:t>
        <w:br/>
      </w:r>
      <w:r>
        <w:rPr>
          <w:rFonts w:ascii="Courier New" w:hAnsi="Courier New"/>
          <w:sz w:val="18"/>
        </w:rPr>
        <w:t>RDPS_OFFER (1) ←→ (N) RDPS_BENEFIT_CHILD</w:t>
        <w:br/>
      </w:r>
      <w:r>
        <w:rPr>
          <w:rFonts w:ascii="Courier New" w:hAnsi="Courier New"/>
          <w:sz w:val="18"/>
        </w:rPr>
        <w:t>RDPS_OFFER (1) ←→ (1) RDPS_BENEFIT_SPOUSE</w:t>
        <w:br/>
      </w:r>
      <w:r>
        <w:rPr>
          <w:rFonts w:ascii="Courier New" w:hAnsi="Courier New"/>
          <w:sz w:val="18"/>
        </w:rPr>
        <w:t>RDPS_OFFER (1) ←→ (1) RDPS_PERSON_INFO</w:t>
        <w:br/>
      </w:r>
      <w:r>
        <w:rPr>
          <w:rFonts w:ascii="Courier New" w:hAnsi="Courier New"/>
          <w:sz w:val="18"/>
        </w:rPr>
        <w:t>RDPS_OFFER (1) ←→ (1) RDPS_PERSON_SPOUSE</w:t>
        <w:br/>
      </w:r>
      <w:r>
        <w:rPr>
          <w:rFonts w:ascii="Courier New" w:hAnsi="Courier New"/>
          <w:sz w:val="18"/>
        </w:rPr>
        <w:t>RDPS_OFFER (1) ←→ (N) RDPS_PERSON_CHILD</w:t>
        <w:br/>
      </w:r>
      <w:r>
        <w:rPr>
          <w:rFonts w:ascii="Courier New" w:hAnsi="Courier New"/>
          <w:sz w:val="18"/>
        </w:rPr>
        <w:t>RDPS_OFFER (1) ←→ (1) RDPS_PERSON_ECP</w:t>
        <w:br/>
      </w:r>
      <w:r>
        <w:rPr>
          <w:rFonts w:ascii="Courier New" w:hAnsi="Courier New"/>
          <w:sz w:val="18"/>
        </w:rPr>
        <w:t>RDPS_OFFER (1) ←→ (1) RDPS_PHOTO_UPLOAD</w:t>
        <w:br/>
      </w:r>
      <w:r>
        <w:rPr>
          <w:rFonts w:ascii="Courier New" w:hAnsi="Courier New"/>
          <w:sz w:val="18"/>
        </w:rPr>
        <w:t>RDPS_OFFER (1) ←→ (1) RDPS_TOEBS</w:t>
        <w:br/>
      </w:r>
    </w:p>
    <w:p>
      <w:r>
        <w:t>________________________________________________________________________________</w:t>
      </w:r>
    </w:p>
    <w:p>
      <w:r>
        <w:rPr>
          <w:b/>
        </w:rPr>
        <w:t>End of Document</w:t>
      </w:r>
    </w:p>
    <w:p>
      <w:r>
        <w:t>*This document was generated as part of the EdUHK RDPS production database migration project.*</w:t>
      </w:r>
    </w:p>
    <w:p>
      <w:r>
        <w:t>*For questions or clarifications, please contact the technical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